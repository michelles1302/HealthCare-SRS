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0219" w14:textId="77777777" w:rsidR="00127D72" w:rsidRPr="00F870A7" w:rsidRDefault="00000000">
      <w:pPr>
        <w:jc w:val="center"/>
        <w:rPr>
          <w:rFonts w:ascii="Times New Roman" w:hAnsi="Times New Roman" w:cs="Times New Roman"/>
        </w:rPr>
      </w:pPr>
      <w:r w:rsidRPr="00F870A7">
        <w:rPr>
          <w:rFonts w:ascii="Times New Roman" w:hAnsi="Times New Roman" w:cs="Times New Roman"/>
          <w:b/>
          <w:sz w:val="42"/>
        </w:rPr>
        <w:t>SOFTWARE REQUIREMENTS SPECIFICATION</w:t>
      </w:r>
    </w:p>
    <w:p w14:paraId="5C2D2477" w14:textId="77777777" w:rsidR="00127D72" w:rsidRPr="00F870A7" w:rsidRDefault="00000000">
      <w:pPr>
        <w:jc w:val="center"/>
        <w:rPr>
          <w:rFonts w:ascii="Times New Roman" w:hAnsi="Times New Roman" w:cs="Times New Roman"/>
        </w:rPr>
      </w:pPr>
      <w:r w:rsidRPr="00F870A7">
        <w:rPr>
          <w:rFonts w:ascii="Times New Roman" w:hAnsi="Times New Roman" w:cs="Times New Roman"/>
          <w:b/>
          <w:sz w:val="50"/>
        </w:rPr>
        <w:t>MEDICONNECT</w:t>
      </w:r>
      <w:r w:rsidRPr="00F870A7">
        <w:rPr>
          <w:rFonts w:ascii="Times New Roman" w:hAnsi="Times New Roman" w:cs="Times New Roman"/>
          <w:sz w:val="30"/>
        </w:rPr>
        <w:br/>
        <w:t>Healthcare Appointment &amp; Patient Management System</w:t>
      </w:r>
      <w:r w:rsidRPr="00F870A7">
        <w:rPr>
          <w:rFonts w:ascii="Times New Roman" w:hAnsi="Times New Roman" w:cs="Times New Roman"/>
          <w:sz w:val="22"/>
        </w:rPr>
        <w:br/>
      </w:r>
      <w:r w:rsidRPr="00F870A7">
        <w:rPr>
          <w:rFonts w:ascii="Times New Roman" w:hAnsi="Times New Roman" w:cs="Times New Roman"/>
          <w:sz w:val="22"/>
        </w:rPr>
        <w:br/>
        <w:t>Requirements Specification Document</w:t>
      </w:r>
      <w:r w:rsidRPr="00F870A7">
        <w:rPr>
          <w:rFonts w:ascii="Times New Roman" w:hAnsi="Times New Roman" w:cs="Times New Roman"/>
          <w:sz w:val="22"/>
        </w:rPr>
        <w:br/>
        <w:t>Version 1.0 | September 2026</w:t>
      </w:r>
    </w:p>
    <w:p w14:paraId="4ADCD73E" w14:textId="77777777" w:rsidR="00127D72" w:rsidRPr="00F870A7" w:rsidRDefault="00127D7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962"/>
        <w:gridCol w:w="4962"/>
      </w:tblGrid>
      <w:tr w:rsidR="00127D72" w:rsidRPr="00F870A7" w14:paraId="612ADB12" w14:textId="77777777" w:rsidTr="00F870A7">
        <w:trPr>
          <w:trHeight w:val="656"/>
          <w:jc w:val="center"/>
        </w:trPr>
        <w:tc>
          <w:tcPr>
            <w:tcW w:w="4962" w:type="dxa"/>
            <w:shd w:val="clear" w:color="auto" w:fill="D9D9D9" w:themeFill="background1" w:themeFillShade="D9"/>
          </w:tcPr>
          <w:p w14:paraId="153A5060"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Document Information</w:t>
            </w:r>
          </w:p>
        </w:tc>
        <w:tc>
          <w:tcPr>
            <w:tcW w:w="4962" w:type="dxa"/>
            <w:shd w:val="clear" w:color="auto" w:fill="D9D9D9" w:themeFill="background1" w:themeFillShade="D9"/>
          </w:tcPr>
          <w:p w14:paraId="792A2719"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Specification</w:t>
            </w:r>
          </w:p>
        </w:tc>
      </w:tr>
      <w:tr w:rsidR="00127D72" w:rsidRPr="00F870A7" w14:paraId="2BB43DDE" w14:textId="77777777" w:rsidTr="00F870A7">
        <w:trPr>
          <w:trHeight w:val="1312"/>
          <w:jc w:val="center"/>
        </w:trPr>
        <w:tc>
          <w:tcPr>
            <w:tcW w:w="4962" w:type="dxa"/>
            <w:vAlign w:val="center"/>
          </w:tcPr>
          <w:p w14:paraId="44233E72" w14:textId="77777777" w:rsidR="00127D72" w:rsidRPr="00F870A7" w:rsidRDefault="00000000">
            <w:pPr>
              <w:rPr>
                <w:rFonts w:ascii="Times New Roman" w:hAnsi="Times New Roman" w:cs="Times New Roman"/>
              </w:rPr>
            </w:pPr>
            <w:r w:rsidRPr="00F870A7">
              <w:rPr>
                <w:rFonts w:ascii="Times New Roman" w:hAnsi="Times New Roman" w:cs="Times New Roman"/>
                <w:sz w:val="18"/>
              </w:rPr>
              <w:t>Project Name</w:t>
            </w:r>
          </w:p>
        </w:tc>
        <w:tc>
          <w:tcPr>
            <w:tcW w:w="4962" w:type="dxa"/>
            <w:vAlign w:val="center"/>
          </w:tcPr>
          <w:p w14:paraId="171F6D63" w14:textId="77777777" w:rsidR="00127D72" w:rsidRPr="00F870A7" w:rsidRDefault="00000000">
            <w:pPr>
              <w:rPr>
                <w:rFonts w:ascii="Times New Roman" w:hAnsi="Times New Roman" w:cs="Times New Roman"/>
              </w:rPr>
            </w:pPr>
            <w:r w:rsidRPr="00F870A7">
              <w:rPr>
                <w:rFonts w:ascii="Times New Roman" w:hAnsi="Times New Roman" w:cs="Times New Roman"/>
                <w:sz w:val="18"/>
              </w:rPr>
              <w:t>MediConnect – Healthcare Appointment &amp; Patient Management System</w:t>
            </w:r>
          </w:p>
        </w:tc>
      </w:tr>
      <w:tr w:rsidR="00127D72" w:rsidRPr="00F870A7" w14:paraId="51D7DA05" w14:textId="77777777" w:rsidTr="00F870A7">
        <w:trPr>
          <w:trHeight w:val="656"/>
          <w:jc w:val="center"/>
        </w:trPr>
        <w:tc>
          <w:tcPr>
            <w:tcW w:w="4962" w:type="dxa"/>
            <w:vAlign w:val="center"/>
          </w:tcPr>
          <w:p w14:paraId="3CB62B64"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Document Type</w:t>
            </w:r>
          </w:p>
        </w:tc>
        <w:tc>
          <w:tcPr>
            <w:tcW w:w="4962" w:type="dxa"/>
            <w:vAlign w:val="center"/>
          </w:tcPr>
          <w:p w14:paraId="33AB6895" w14:textId="77777777" w:rsidR="00127D72" w:rsidRPr="00F870A7" w:rsidRDefault="00000000">
            <w:pPr>
              <w:rPr>
                <w:rFonts w:ascii="Times New Roman" w:hAnsi="Times New Roman" w:cs="Times New Roman"/>
              </w:rPr>
            </w:pPr>
            <w:r w:rsidRPr="00F870A7">
              <w:rPr>
                <w:rFonts w:ascii="Times New Roman" w:hAnsi="Times New Roman" w:cs="Times New Roman"/>
                <w:sz w:val="18"/>
              </w:rPr>
              <w:t>Software Requirements Specification (SRS)</w:t>
            </w:r>
          </w:p>
        </w:tc>
      </w:tr>
      <w:tr w:rsidR="00127D72" w:rsidRPr="00F870A7" w14:paraId="34C5EDD0" w14:textId="77777777" w:rsidTr="00F870A7">
        <w:trPr>
          <w:trHeight w:val="694"/>
          <w:jc w:val="center"/>
        </w:trPr>
        <w:tc>
          <w:tcPr>
            <w:tcW w:w="4962" w:type="dxa"/>
            <w:vAlign w:val="center"/>
          </w:tcPr>
          <w:p w14:paraId="60D3CD01"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Application Domain</w:t>
            </w:r>
          </w:p>
        </w:tc>
        <w:tc>
          <w:tcPr>
            <w:tcW w:w="4962" w:type="dxa"/>
            <w:vAlign w:val="center"/>
          </w:tcPr>
          <w:p w14:paraId="386C7B60" w14:textId="77777777" w:rsidR="00127D72" w:rsidRPr="00F870A7" w:rsidRDefault="00000000">
            <w:pPr>
              <w:rPr>
                <w:rFonts w:ascii="Times New Roman" w:hAnsi="Times New Roman" w:cs="Times New Roman"/>
              </w:rPr>
            </w:pPr>
            <w:r w:rsidRPr="00F870A7">
              <w:rPr>
                <w:rFonts w:ascii="Times New Roman" w:hAnsi="Times New Roman" w:cs="Times New Roman"/>
                <w:sz w:val="18"/>
              </w:rPr>
              <w:t>Healthcare</w:t>
            </w:r>
          </w:p>
        </w:tc>
      </w:tr>
      <w:tr w:rsidR="00127D72" w:rsidRPr="00F870A7" w14:paraId="365F93DA" w14:textId="77777777" w:rsidTr="00F870A7">
        <w:trPr>
          <w:trHeight w:val="656"/>
          <w:jc w:val="center"/>
        </w:trPr>
        <w:tc>
          <w:tcPr>
            <w:tcW w:w="4962" w:type="dxa"/>
            <w:vAlign w:val="center"/>
          </w:tcPr>
          <w:p w14:paraId="28411988" w14:textId="77777777" w:rsidR="00127D72" w:rsidRPr="00F870A7" w:rsidRDefault="00000000">
            <w:pPr>
              <w:rPr>
                <w:rFonts w:ascii="Times New Roman" w:hAnsi="Times New Roman" w:cs="Times New Roman"/>
              </w:rPr>
            </w:pPr>
            <w:r w:rsidRPr="00F870A7">
              <w:rPr>
                <w:rFonts w:ascii="Times New Roman" w:hAnsi="Times New Roman" w:cs="Times New Roman"/>
                <w:sz w:val="18"/>
              </w:rPr>
              <w:t>System Type</w:t>
            </w:r>
          </w:p>
        </w:tc>
        <w:tc>
          <w:tcPr>
            <w:tcW w:w="4962" w:type="dxa"/>
            <w:vAlign w:val="center"/>
          </w:tcPr>
          <w:p w14:paraId="647D4F7E" w14:textId="77777777" w:rsidR="00127D72" w:rsidRPr="00F870A7" w:rsidRDefault="00000000">
            <w:pPr>
              <w:rPr>
                <w:rFonts w:ascii="Times New Roman" w:hAnsi="Times New Roman" w:cs="Times New Roman"/>
              </w:rPr>
            </w:pPr>
            <w:r w:rsidRPr="00F870A7">
              <w:rPr>
                <w:rFonts w:ascii="Times New Roman" w:hAnsi="Times New Roman" w:cs="Times New Roman"/>
                <w:sz w:val="18"/>
              </w:rPr>
              <w:t>Web-based application</w:t>
            </w:r>
          </w:p>
        </w:tc>
      </w:tr>
      <w:tr w:rsidR="00127D72" w:rsidRPr="00F870A7" w14:paraId="6303C171" w14:textId="77777777" w:rsidTr="00F870A7">
        <w:trPr>
          <w:trHeight w:val="656"/>
          <w:jc w:val="center"/>
        </w:trPr>
        <w:tc>
          <w:tcPr>
            <w:tcW w:w="4962" w:type="dxa"/>
            <w:vAlign w:val="center"/>
          </w:tcPr>
          <w:p w14:paraId="0BB7EE70" w14:textId="77777777" w:rsidR="00127D72" w:rsidRPr="00F870A7" w:rsidRDefault="00000000">
            <w:pPr>
              <w:rPr>
                <w:rFonts w:ascii="Times New Roman" w:hAnsi="Times New Roman" w:cs="Times New Roman"/>
              </w:rPr>
            </w:pPr>
            <w:r w:rsidRPr="00F870A7">
              <w:rPr>
                <w:rFonts w:ascii="Times New Roman" w:hAnsi="Times New Roman" w:cs="Times New Roman"/>
                <w:sz w:val="18"/>
              </w:rPr>
              <w:t>Version</w:t>
            </w:r>
          </w:p>
        </w:tc>
        <w:tc>
          <w:tcPr>
            <w:tcW w:w="4962" w:type="dxa"/>
            <w:vAlign w:val="center"/>
          </w:tcPr>
          <w:p w14:paraId="2A42E2CE" w14:textId="77777777" w:rsidR="00127D72" w:rsidRPr="00F870A7" w:rsidRDefault="00000000">
            <w:pPr>
              <w:rPr>
                <w:rFonts w:ascii="Times New Roman" w:hAnsi="Times New Roman" w:cs="Times New Roman"/>
              </w:rPr>
            </w:pPr>
            <w:r w:rsidRPr="00F870A7">
              <w:rPr>
                <w:rFonts w:ascii="Times New Roman" w:hAnsi="Times New Roman" w:cs="Times New Roman"/>
                <w:sz w:val="18"/>
              </w:rPr>
              <w:t>1.0</w:t>
            </w:r>
          </w:p>
        </w:tc>
      </w:tr>
      <w:tr w:rsidR="00127D72" w:rsidRPr="00F870A7" w14:paraId="0BDE7259" w14:textId="77777777" w:rsidTr="00F870A7">
        <w:trPr>
          <w:trHeight w:val="1312"/>
          <w:jc w:val="center"/>
        </w:trPr>
        <w:tc>
          <w:tcPr>
            <w:tcW w:w="4962" w:type="dxa"/>
            <w:vAlign w:val="center"/>
          </w:tcPr>
          <w:p w14:paraId="2220E644" w14:textId="77777777" w:rsidR="00127D72" w:rsidRPr="00F870A7" w:rsidRDefault="00000000">
            <w:pPr>
              <w:rPr>
                <w:rFonts w:ascii="Times New Roman" w:hAnsi="Times New Roman" w:cs="Times New Roman"/>
              </w:rPr>
            </w:pPr>
            <w:r w:rsidRPr="00F870A7">
              <w:rPr>
                <w:rFonts w:ascii="Times New Roman" w:hAnsi="Times New Roman" w:cs="Times New Roman"/>
                <w:sz w:val="18"/>
              </w:rPr>
              <w:t>Intended Audience</w:t>
            </w:r>
          </w:p>
        </w:tc>
        <w:tc>
          <w:tcPr>
            <w:tcW w:w="4962" w:type="dxa"/>
            <w:vAlign w:val="center"/>
          </w:tcPr>
          <w:p w14:paraId="632E8CDA"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Patients, doctors, healthcare staff, administrators, developers and testers</w:t>
            </w:r>
          </w:p>
        </w:tc>
      </w:tr>
    </w:tbl>
    <w:p w14:paraId="6FD56A11" w14:textId="77777777" w:rsidR="00127D72" w:rsidRPr="00F870A7" w:rsidRDefault="00127D72">
      <w:pPr>
        <w:rPr>
          <w:rFonts w:ascii="Times New Roman" w:hAnsi="Times New Roman" w:cs="Times New Roman"/>
        </w:rPr>
      </w:pPr>
    </w:p>
    <w:p w14:paraId="6952EEAE" w14:textId="77777777" w:rsidR="00127D72" w:rsidRPr="00F870A7" w:rsidRDefault="00000000">
      <w:pPr>
        <w:rPr>
          <w:rFonts w:ascii="Times New Roman" w:hAnsi="Times New Roman" w:cs="Times New Roman"/>
        </w:rPr>
      </w:pPr>
      <w:r w:rsidRPr="00F870A7">
        <w:rPr>
          <w:rFonts w:ascii="Times New Roman" w:hAnsi="Times New Roman" w:cs="Times New Roman"/>
        </w:rPr>
        <w:br w:type="page"/>
      </w:r>
    </w:p>
    <w:p w14:paraId="2D9B879E"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lastRenderedPageBreak/>
        <w:t>1. Introduction</w:t>
      </w:r>
    </w:p>
    <w:p w14:paraId="42AE7C49"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1.1 Purpose</w:t>
      </w:r>
    </w:p>
    <w:p w14:paraId="3AE2C5BA" w14:textId="77777777" w:rsidR="00127D72" w:rsidRPr="00F870A7" w:rsidRDefault="00000000">
      <w:pPr>
        <w:rPr>
          <w:rFonts w:ascii="Times New Roman" w:hAnsi="Times New Roman" w:cs="Times New Roman"/>
        </w:rPr>
      </w:pPr>
      <w:r w:rsidRPr="00F870A7">
        <w:rPr>
          <w:rFonts w:ascii="Times New Roman" w:hAnsi="Times New Roman" w:cs="Times New Roman"/>
        </w:rPr>
        <w:t>This Software Requirements Specification defines the functional and non-functional requirements for MediConnect, a web-based healthcare appointment and patient management system. The purpose of the system is to provide a centralized platform for patient registration, doctor discovery, appointment management, basic consultation records, notifications, and administrative management.</w:t>
      </w:r>
    </w:p>
    <w:p w14:paraId="28C835CE" w14:textId="77777777" w:rsidR="00127D72" w:rsidRPr="00F870A7" w:rsidRDefault="00000000">
      <w:pPr>
        <w:rPr>
          <w:rFonts w:ascii="Times New Roman" w:hAnsi="Times New Roman" w:cs="Times New Roman"/>
        </w:rPr>
      </w:pPr>
      <w:r w:rsidRPr="00F870A7">
        <w:rPr>
          <w:rFonts w:ascii="Times New Roman" w:hAnsi="Times New Roman" w:cs="Times New Roman"/>
        </w:rPr>
        <w:t>This document describes what the system shall provide, how users shall interact with it, what information shall be maintained, and what constraints the system shall satisfy. It is intended to serve as the baseline for system design, development, testing, and acceptance.</w:t>
      </w:r>
    </w:p>
    <w:p w14:paraId="23C4F362"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1.2 Problem Statement</w:t>
      </w:r>
    </w:p>
    <w:p w14:paraId="55B9BE62" w14:textId="77777777" w:rsidR="00127D72" w:rsidRPr="00F870A7" w:rsidRDefault="00000000">
      <w:pPr>
        <w:rPr>
          <w:rFonts w:ascii="Times New Roman" w:hAnsi="Times New Roman" w:cs="Times New Roman"/>
        </w:rPr>
      </w:pPr>
      <w:r w:rsidRPr="00F870A7">
        <w:rPr>
          <w:rFonts w:ascii="Times New Roman" w:hAnsi="Times New Roman" w:cs="Times New Roman"/>
        </w:rPr>
        <w:t>Healthcare clinics and small hospitals may manage appointments and patient information using telephone calls, paper forms, spreadsheets, or separate systems. These approaches can make it difficult for patients to identify available doctors and appointment slots, can result in scheduling conflicts, and can make appointment information difficult for healthcare staff to access and maintain consistently.</w:t>
      </w:r>
    </w:p>
    <w:p w14:paraId="51C98FE4" w14:textId="77777777" w:rsidR="00127D72" w:rsidRPr="00F870A7" w:rsidRDefault="00000000">
      <w:pPr>
        <w:rPr>
          <w:rFonts w:ascii="Times New Roman" w:hAnsi="Times New Roman" w:cs="Times New Roman"/>
        </w:rPr>
      </w:pPr>
      <w:r w:rsidRPr="00F870A7">
        <w:rPr>
          <w:rFonts w:ascii="Times New Roman" w:hAnsi="Times New Roman" w:cs="Times New Roman"/>
        </w:rPr>
        <w:t>Patients may also miss appointments when confirmation and reminder mechanisms are not available. Healthcare staff need a controlled system through which they can manage doctors, schedules, appointments, and authorized patient information.</w:t>
      </w:r>
    </w:p>
    <w:p w14:paraId="3CA1F2F2" w14:textId="77777777" w:rsidR="00127D72" w:rsidRPr="00F870A7" w:rsidRDefault="00000000">
      <w:pPr>
        <w:rPr>
          <w:rFonts w:ascii="Times New Roman" w:hAnsi="Times New Roman" w:cs="Times New Roman"/>
        </w:rPr>
      </w:pPr>
      <w:r w:rsidRPr="00F870A7">
        <w:rPr>
          <w:rFonts w:ascii="Times New Roman" w:hAnsi="Times New Roman" w:cs="Times New Roman"/>
        </w:rPr>
        <w:t>MediConnect shall address these requirements by providing a centralized, role-based healthcare appointment and patient management platform.</w:t>
      </w:r>
    </w:p>
    <w:p w14:paraId="2BF214F1"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1.3 Objectives</w:t>
      </w:r>
    </w:p>
    <w:p w14:paraId="011A3207"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Provide a simple mechanism for patients to register and manage their profiles.</w:t>
      </w:r>
    </w:p>
    <w:p w14:paraId="64FDED2A"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Allow patients to find doctors according to department and specialization.</w:t>
      </w:r>
    </w:p>
    <w:p w14:paraId="7C804E0E"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Allow patients to view available appointment slots and book appointments.</w:t>
      </w:r>
    </w:p>
    <w:p w14:paraId="613F66AB"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Prevent conflicting or duplicate appointment bookings.</w:t>
      </w:r>
    </w:p>
    <w:p w14:paraId="5852AA6D"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Allow patients to cancel or reschedule appointments according to system rules.</w:t>
      </w:r>
    </w:p>
    <w:p w14:paraId="7660FE8C"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Allow doctors to view their schedules and relevant appointment information.</w:t>
      </w:r>
    </w:p>
    <w:p w14:paraId="021230BB"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Allow authorized doctors to maintain basic consultation records.</w:t>
      </w:r>
    </w:p>
    <w:p w14:paraId="0EE430C1"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Provide appointment confirmations and reminders.</w:t>
      </w:r>
    </w:p>
    <w:p w14:paraId="632F2625"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Provide administrators with controls for managing doctors, departments, schedules, and appointments.</w:t>
      </w:r>
    </w:p>
    <w:p w14:paraId="22D7359B"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Protect patient information through authentication and role-based authorization.</w:t>
      </w:r>
    </w:p>
    <w:p w14:paraId="35303ED2"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1.4 Scope</w:t>
      </w:r>
    </w:p>
    <w:p w14:paraId="16E6CB05" w14:textId="77777777" w:rsidR="00127D72" w:rsidRPr="00F870A7" w:rsidRDefault="00000000">
      <w:pPr>
        <w:rPr>
          <w:rFonts w:ascii="Times New Roman" w:hAnsi="Times New Roman" w:cs="Times New Roman"/>
        </w:rPr>
      </w:pPr>
      <w:r w:rsidRPr="00F870A7">
        <w:rPr>
          <w:rFonts w:ascii="Times New Roman" w:hAnsi="Times New Roman" w:cs="Times New Roman"/>
        </w:rPr>
        <w:t>The system shall cover the following major areas:</w:t>
      </w:r>
    </w:p>
    <w:p w14:paraId="2F07324B"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Patient registration and authentication</w:t>
      </w:r>
    </w:p>
    <w:p w14:paraId="422138EB"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Patient profile management</w:t>
      </w:r>
    </w:p>
    <w:p w14:paraId="0F9168C4"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Doctor and department information</w:t>
      </w:r>
    </w:p>
    <w:p w14:paraId="586CCF10"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Doctor availability and schedules</w:t>
      </w:r>
    </w:p>
    <w:p w14:paraId="61508AED"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Appointment booking and management</w:t>
      </w:r>
    </w:p>
    <w:p w14:paraId="69EE9870"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Basic consultation records</w:t>
      </w:r>
    </w:p>
    <w:p w14:paraId="015AE193"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Notifications and reminders</w:t>
      </w:r>
    </w:p>
    <w:p w14:paraId="168C7290"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Administrative management</w:t>
      </w:r>
    </w:p>
    <w:p w14:paraId="2513AD98"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Appointment-related reports</w:t>
      </w:r>
    </w:p>
    <w:p w14:paraId="7EF776CB"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lastRenderedPageBreak/>
        <w:t>Access control and audit information</w:t>
      </w:r>
    </w:p>
    <w:p w14:paraId="769558BE"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1.5 Definitions</w:t>
      </w:r>
    </w:p>
    <w:tbl>
      <w:tblPr>
        <w:tblStyle w:val="TableGrid"/>
        <w:tblW w:w="0" w:type="auto"/>
        <w:jc w:val="center"/>
        <w:tblLook w:val="04A0" w:firstRow="1" w:lastRow="0" w:firstColumn="1" w:lastColumn="0" w:noHBand="0" w:noVBand="1"/>
      </w:tblPr>
      <w:tblGrid>
        <w:gridCol w:w="4968"/>
        <w:gridCol w:w="4968"/>
      </w:tblGrid>
      <w:tr w:rsidR="00127D72" w:rsidRPr="00F870A7" w14:paraId="10F2E41A" w14:textId="77777777" w:rsidTr="00F870A7">
        <w:trPr>
          <w:jc w:val="center"/>
        </w:trPr>
        <w:tc>
          <w:tcPr>
            <w:tcW w:w="4968" w:type="dxa"/>
            <w:shd w:val="clear" w:color="auto" w:fill="D9D9D9" w:themeFill="background1" w:themeFillShade="D9"/>
          </w:tcPr>
          <w:p w14:paraId="5A7A7785"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Term</w:t>
            </w:r>
          </w:p>
        </w:tc>
        <w:tc>
          <w:tcPr>
            <w:tcW w:w="4968" w:type="dxa"/>
            <w:shd w:val="clear" w:color="auto" w:fill="D9D9D9" w:themeFill="background1" w:themeFillShade="D9"/>
          </w:tcPr>
          <w:p w14:paraId="274804F5"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Definition</w:t>
            </w:r>
          </w:p>
        </w:tc>
      </w:tr>
      <w:tr w:rsidR="00127D72" w:rsidRPr="00F870A7" w14:paraId="03782B37" w14:textId="77777777">
        <w:trPr>
          <w:jc w:val="center"/>
        </w:trPr>
        <w:tc>
          <w:tcPr>
            <w:tcW w:w="4968" w:type="dxa"/>
            <w:vAlign w:val="center"/>
          </w:tcPr>
          <w:p w14:paraId="51257CA8"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w:t>
            </w:r>
          </w:p>
        </w:tc>
        <w:tc>
          <w:tcPr>
            <w:tcW w:w="4968" w:type="dxa"/>
            <w:vAlign w:val="center"/>
          </w:tcPr>
          <w:p w14:paraId="262C1040" w14:textId="77777777" w:rsidR="00127D72" w:rsidRPr="00F870A7" w:rsidRDefault="00000000">
            <w:pPr>
              <w:rPr>
                <w:rFonts w:ascii="Times New Roman" w:hAnsi="Times New Roman" w:cs="Times New Roman"/>
              </w:rPr>
            </w:pPr>
            <w:r w:rsidRPr="00F870A7">
              <w:rPr>
                <w:rFonts w:ascii="Times New Roman" w:hAnsi="Times New Roman" w:cs="Times New Roman"/>
                <w:sz w:val="18"/>
              </w:rPr>
              <w:t>A person who uses the system to seek and manage healthcare appointments.</w:t>
            </w:r>
          </w:p>
        </w:tc>
      </w:tr>
      <w:tr w:rsidR="00127D72" w:rsidRPr="00F870A7" w14:paraId="5149FDD7" w14:textId="77777777">
        <w:trPr>
          <w:jc w:val="center"/>
        </w:trPr>
        <w:tc>
          <w:tcPr>
            <w:tcW w:w="4968" w:type="dxa"/>
            <w:vAlign w:val="center"/>
          </w:tcPr>
          <w:p w14:paraId="341E86CB"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w:t>
            </w:r>
          </w:p>
        </w:tc>
        <w:tc>
          <w:tcPr>
            <w:tcW w:w="4968" w:type="dxa"/>
            <w:vAlign w:val="center"/>
          </w:tcPr>
          <w:p w14:paraId="1225DADD" w14:textId="77777777" w:rsidR="00127D72" w:rsidRPr="00F870A7" w:rsidRDefault="00000000">
            <w:pPr>
              <w:rPr>
                <w:rFonts w:ascii="Times New Roman" w:hAnsi="Times New Roman" w:cs="Times New Roman"/>
              </w:rPr>
            </w:pPr>
            <w:r w:rsidRPr="00F870A7">
              <w:rPr>
                <w:rFonts w:ascii="Times New Roman" w:hAnsi="Times New Roman" w:cs="Times New Roman"/>
                <w:sz w:val="18"/>
              </w:rPr>
              <w:t>A healthcare professional registered in the system and available for appointments.</w:t>
            </w:r>
          </w:p>
        </w:tc>
      </w:tr>
      <w:tr w:rsidR="00127D72" w:rsidRPr="00F870A7" w14:paraId="78BBE663" w14:textId="77777777">
        <w:trPr>
          <w:jc w:val="center"/>
        </w:trPr>
        <w:tc>
          <w:tcPr>
            <w:tcW w:w="4968" w:type="dxa"/>
            <w:vAlign w:val="center"/>
          </w:tcPr>
          <w:p w14:paraId="1E9C0BBB" w14:textId="77777777" w:rsidR="00127D72" w:rsidRPr="00F870A7" w:rsidRDefault="00000000">
            <w:pPr>
              <w:rPr>
                <w:rFonts w:ascii="Times New Roman" w:hAnsi="Times New Roman" w:cs="Times New Roman"/>
              </w:rPr>
            </w:pPr>
            <w:r w:rsidRPr="00F870A7">
              <w:rPr>
                <w:rFonts w:ascii="Times New Roman" w:hAnsi="Times New Roman" w:cs="Times New Roman"/>
                <w:sz w:val="18"/>
              </w:rPr>
              <w:t>Administrator</w:t>
            </w:r>
          </w:p>
        </w:tc>
        <w:tc>
          <w:tcPr>
            <w:tcW w:w="4968" w:type="dxa"/>
            <w:vAlign w:val="center"/>
          </w:tcPr>
          <w:p w14:paraId="637ACA9D" w14:textId="77777777" w:rsidR="00127D72" w:rsidRPr="00F870A7" w:rsidRDefault="00000000">
            <w:pPr>
              <w:rPr>
                <w:rFonts w:ascii="Times New Roman" w:hAnsi="Times New Roman" w:cs="Times New Roman"/>
              </w:rPr>
            </w:pPr>
            <w:r w:rsidRPr="00F870A7">
              <w:rPr>
                <w:rFonts w:ascii="Times New Roman" w:hAnsi="Times New Roman" w:cs="Times New Roman"/>
                <w:sz w:val="18"/>
              </w:rPr>
              <w:t>An authorized user who manages system-level healthcare operations.</w:t>
            </w:r>
          </w:p>
        </w:tc>
      </w:tr>
      <w:tr w:rsidR="00127D72" w:rsidRPr="00F870A7" w14:paraId="1C038A17" w14:textId="77777777">
        <w:trPr>
          <w:jc w:val="center"/>
        </w:trPr>
        <w:tc>
          <w:tcPr>
            <w:tcW w:w="4968" w:type="dxa"/>
            <w:vAlign w:val="center"/>
          </w:tcPr>
          <w:p w14:paraId="5B825FBF"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Appointment</w:t>
            </w:r>
          </w:p>
        </w:tc>
        <w:tc>
          <w:tcPr>
            <w:tcW w:w="4968" w:type="dxa"/>
            <w:vAlign w:val="center"/>
          </w:tcPr>
          <w:p w14:paraId="339FFEED" w14:textId="77777777" w:rsidR="00127D72" w:rsidRPr="00F870A7" w:rsidRDefault="00000000">
            <w:pPr>
              <w:rPr>
                <w:rFonts w:ascii="Times New Roman" w:hAnsi="Times New Roman" w:cs="Times New Roman"/>
              </w:rPr>
            </w:pPr>
            <w:r w:rsidRPr="00F870A7">
              <w:rPr>
                <w:rFonts w:ascii="Times New Roman" w:hAnsi="Times New Roman" w:cs="Times New Roman"/>
                <w:sz w:val="18"/>
              </w:rPr>
              <w:t>A scheduled consultation between a patient and a doctor.</w:t>
            </w:r>
          </w:p>
        </w:tc>
      </w:tr>
      <w:tr w:rsidR="00127D72" w:rsidRPr="00F870A7" w14:paraId="274AD956" w14:textId="77777777">
        <w:trPr>
          <w:jc w:val="center"/>
        </w:trPr>
        <w:tc>
          <w:tcPr>
            <w:tcW w:w="4968" w:type="dxa"/>
            <w:vAlign w:val="center"/>
          </w:tcPr>
          <w:p w14:paraId="4ED54C7A"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Appointment Slot</w:t>
            </w:r>
          </w:p>
        </w:tc>
        <w:tc>
          <w:tcPr>
            <w:tcW w:w="4968" w:type="dxa"/>
            <w:vAlign w:val="center"/>
          </w:tcPr>
          <w:p w14:paraId="67E3C008" w14:textId="77777777" w:rsidR="00127D72" w:rsidRPr="00F870A7" w:rsidRDefault="00000000">
            <w:pPr>
              <w:rPr>
                <w:rFonts w:ascii="Times New Roman" w:hAnsi="Times New Roman" w:cs="Times New Roman"/>
              </w:rPr>
            </w:pPr>
            <w:r w:rsidRPr="00F870A7">
              <w:rPr>
                <w:rFonts w:ascii="Times New Roman" w:hAnsi="Times New Roman" w:cs="Times New Roman"/>
                <w:sz w:val="18"/>
              </w:rPr>
              <w:t>A specific date and time at which a doctor is available for consultation.</w:t>
            </w:r>
          </w:p>
        </w:tc>
      </w:tr>
      <w:tr w:rsidR="00127D72" w:rsidRPr="00F870A7" w14:paraId="6A1A1578" w14:textId="77777777">
        <w:trPr>
          <w:jc w:val="center"/>
        </w:trPr>
        <w:tc>
          <w:tcPr>
            <w:tcW w:w="4968" w:type="dxa"/>
            <w:vAlign w:val="center"/>
          </w:tcPr>
          <w:p w14:paraId="7D807754" w14:textId="77777777" w:rsidR="00127D72" w:rsidRPr="00F870A7" w:rsidRDefault="00000000">
            <w:pPr>
              <w:rPr>
                <w:rFonts w:ascii="Times New Roman" w:hAnsi="Times New Roman" w:cs="Times New Roman"/>
              </w:rPr>
            </w:pPr>
            <w:r w:rsidRPr="00F870A7">
              <w:rPr>
                <w:rFonts w:ascii="Times New Roman" w:hAnsi="Times New Roman" w:cs="Times New Roman"/>
                <w:sz w:val="18"/>
              </w:rPr>
              <w:t>Consultation Record</w:t>
            </w:r>
          </w:p>
        </w:tc>
        <w:tc>
          <w:tcPr>
            <w:tcW w:w="4968" w:type="dxa"/>
            <w:vAlign w:val="center"/>
          </w:tcPr>
          <w:p w14:paraId="446ECF78" w14:textId="77777777" w:rsidR="00127D72" w:rsidRPr="00F870A7" w:rsidRDefault="00000000">
            <w:pPr>
              <w:rPr>
                <w:rFonts w:ascii="Times New Roman" w:hAnsi="Times New Roman" w:cs="Times New Roman"/>
              </w:rPr>
            </w:pPr>
            <w:r w:rsidRPr="00F870A7">
              <w:rPr>
                <w:rFonts w:ascii="Times New Roman" w:hAnsi="Times New Roman" w:cs="Times New Roman"/>
                <w:sz w:val="18"/>
              </w:rPr>
              <w:t>Information recorded by an authorized doctor about a completed consultation.</w:t>
            </w:r>
          </w:p>
        </w:tc>
      </w:tr>
      <w:tr w:rsidR="00127D72" w:rsidRPr="00F870A7" w14:paraId="24A1A10D" w14:textId="77777777">
        <w:trPr>
          <w:jc w:val="center"/>
        </w:trPr>
        <w:tc>
          <w:tcPr>
            <w:tcW w:w="4968" w:type="dxa"/>
            <w:vAlign w:val="center"/>
          </w:tcPr>
          <w:p w14:paraId="05B6857F" w14:textId="77777777" w:rsidR="00127D72" w:rsidRPr="00F870A7" w:rsidRDefault="00000000">
            <w:pPr>
              <w:rPr>
                <w:rFonts w:ascii="Times New Roman" w:hAnsi="Times New Roman" w:cs="Times New Roman"/>
              </w:rPr>
            </w:pPr>
            <w:r w:rsidRPr="00F870A7">
              <w:rPr>
                <w:rFonts w:ascii="Times New Roman" w:hAnsi="Times New Roman" w:cs="Times New Roman"/>
                <w:sz w:val="18"/>
              </w:rPr>
              <w:t>RBAC</w:t>
            </w:r>
          </w:p>
        </w:tc>
        <w:tc>
          <w:tcPr>
            <w:tcW w:w="4968" w:type="dxa"/>
            <w:vAlign w:val="center"/>
          </w:tcPr>
          <w:p w14:paraId="462C1800" w14:textId="77777777" w:rsidR="00127D72" w:rsidRPr="00F870A7" w:rsidRDefault="00000000">
            <w:pPr>
              <w:rPr>
                <w:rFonts w:ascii="Times New Roman" w:hAnsi="Times New Roman" w:cs="Times New Roman"/>
              </w:rPr>
            </w:pPr>
            <w:r w:rsidRPr="00F870A7">
              <w:rPr>
                <w:rFonts w:ascii="Times New Roman" w:hAnsi="Times New Roman" w:cs="Times New Roman"/>
                <w:sz w:val="18"/>
              </w:rPr>
              <w:t>Role-Based Access Control, which restricts system functions according to user role.</w:t>
            </w:r>
          </w:p>
        </w:tc>
      </w:tr>
    </w:tbl>
    <w:p w14:paraId="67AC3C86" w14:textId="77777777" w:rsidR="00127D72" w:rsidRPr="00F870A7" w:rsidRDefault="00127D72">
      <w:pPr>
        <w:rPr>
          <w:rFonts w:ascii="Times New Roman" w:hAnsi="Times New Roman" w:cs="Times New Roman"/>
        </w:rPr>
      </w:pPr>
    </w:p>
    <w:p w14:paraId="559AC17C"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t>2. Overall Description</w:t>
      </w:r>
    </w:p>
    <w:p w14:paraId="2CFDA5F6"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2.1 Product Perspective</w:t>
      </w:r>
    </w:p>
    <w:p w14:paraId="19D4A822" w14:textId="77777777" w:rsidR="00127D72" w:rsidRPr="00F870A7" w:rsidRDefault="00000000">
      <w:pPr>
        <w:rPr>
          <w:rFonts w:ascii="Times New Roman" w:hAnsi="Times New Roman" w:cs="Times New Roman"/>
        </w:rPr>
      </w:pPr>
      <w:r w:rsidRPr="00F870A7">
        <w:rPr>
          <w:rFonts w:ascii="Times New Roman" w:hAnsi="Times New Roman" w:cs="Times New Roman"/>
        </w:rPr>
        <w:t>MediConnect shall operate as a centralized web application. The system shall contain a user interface through which users interact with application services and a persistent data store for user, doctor, schedule, appointment, consultation, notification, and audit information.</w:t>
      </w:r>
    </w:p>
    <w:p w14:paraId="0E42EB0F"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2.2 User Classes</w:t>
      </w:r>
    </w:p>
    <w:tbl>
      <w:tblPr>
        <w:tblStyle w:val="TableGrid"/>
        <w:tblW w:w="0" w:type="auto"/>
        <w:jc w:val="center"/>
        <w:tblLook w:val="04A0" w:firstRow="1" w:lastRow="0" w:firstColumn="1" w:lastColumn="0" w:noHBand="0" w:noVBand="1"/>
      </w:tblPr>
      <w:tblGrid>
        <w:gridCol w:w="3312"/>
        <w:gridCol w:w="3312"/>
        <w:gridCol w:w="3312"/>
      </w:tblGrid>
      <w:tr w:rsidR="00127D72" w:rsidRPr="00F870A7" w14:paraId="73625729" w14:textId="77777777" w:rsidTr="00F870A7">
        <w:trPr>
          <w:jc w:val="center"/>
        </w:trPr>
        <w:tc>
          <w:tcPr>
            <w:tcW w:w="3312" w:type="dxa"/>
            <w:shd w:val="clear" w:color="auto" w:fill="D9D9D9" w:themeFill="background1" w:themeFillShade="D9"/>
          </w:tcPr>
          <w:p w14:paraId="38405599"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User Class</w:t>
            </w:r>
          </w:p>
        </w:tc>
        <w:tc>
          <w:tcPr>
            <w:tcW w:w="3312" w:type="dxa"/>
            <w:shd w:val="clear" w:color="auto" w:fill="D9D9D9" w:themeFill="background1" w:themeFillShade="D9"/>
          </w:tcPr>
          <w:p w14:paraId="17209C6F"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Description</w:t>
            </w:r>
          </w:p>
        </w:tc>
        <w:tc>
          <w:tcPr>
            <w:tcW w:w="3312" w:type="dxa"/>
            <w:shd w:val="clear" w:color="auto" w:fill="D9D9D9" w:themeFill="background1" w:themeFillShade="D9"/>
          </w:tcPr>
          <w:p w14:paraId="591E1D99"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Main Activities</w:t>
            </w:r>
          </w:p>
        </w:tc>
      </w:tr>
      <w:tr w:rsidR="00127D72" w:rsidRPr="00F870A7" w14:paraId="19FF2215" w14:textId="77777777">
        <w:trPr>
          <w:jc w:val="center"/>
        </w:trPr>
        <w:tc>
          <w:tcPr>
            <w:tcW w:w="3312" w:type="dxa"/>
            <w:vAlign w:val="center"/>
          </w:tcPr>
          <w:p w14:paraId="1EB6C545"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w:t>
            </w:r>
          </w:p>
        </w:tc>
        <w:tc>
          <w:tcPr>
            <w:tcW w:w="3312" w:type="dxa"/>
            <w:vAlign w:val="center"/>
          </w:tcPr>
          <w:p w14:paraId="64BAA7D4" w14:textId="77777777" w:rsidR="00127D72" w:rsidRPr="00F870A7" w:rsidRDefault="00000000">
            <w:pPr>
              <w:rPr>
                <w:rFonts w:ascii="Times New Roman" w:hAnsi="Times New Roman" w:cs="Times New Roman"/>
              </w:rPr>
            </w:pPr>
            <w:r w:rsidRPr="00F870A7">
              <w:rPr>
                <w:rFonts w:ascii="Times New Roman" w:hAnsi="Times New Roman" w:cs="Times New Roman"/>
                <w:sz w:val="18"/>
              </w:rPr>
              <w:t>Person seeking healthcare services.</w:t>
            </w:r>
          </w:p>
        </w:tc>
        <w:tc>
          <w:tcPr>
            <w:tcW w:w="3312" w:type="dxa"/>
            <w:vAlign w:val="center"/>
          </w:tcPr>
          <w:p w14:paraId="67C55FF5" w14:textId="77777777" w:rsidR="00127D72" w:rsidRPr="00F870A7" w:rsidRDefault="00000000">
            <w:pPr>
              <w:rPr>
                <w:rFonts w:ascii="Times New Roman" w:hAnsi="Times New Roman" w:cs="Times New Roman"/>
              </w:rPr>
            </w:pPr>
            <w:r w:rsidRPr="00F870A7">
              <w:rPr>
                <w:rFonts w:ascii="Times New Roman" w:hAnsi="Times New Roman" w:cs="Times New Roman"/>
                <w:sz w:val="18"/>
              </w:rPr>
              <w:t>Register, login, search doctors, book appointments, manage appointments, view permitted information.</w:t>
            </w:r>
          </w:p>
        </w:tc>
      </w:tr>
      <w:tr w:rsidR="00127D72" w:rsidRPr="00F870A7" w14:paraId="0CF2221A" w14:textId="77777777">
        <w:trPr>
          <w:jc w:val="center"/>
        </w:trPr>
        <w:tc>
          <w:tcPr>
            <w:tcW w:w="3312" w:type="dxa"/>
            <w:vAlign w:val="center"/>
          </w:tcPr>
          <w:p w14:paraId="6BCB3E91"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w:t>
            </w:r>
          </w:p>
        </w:tc>
        <w:tc>
          <w:tcPr>
            <w:tcW w:w="3312" w:type="dxa"/>
            <w:vAlign w:val="center"/>
          </w:tcPr>
          <w:p w14:paraId="6F2C30B1" w14:textId="77777777" w:rsidR="00127D72" w:rsidRPr="00F870A7" w:rsidRDefault="00000000">
            <w:pPr>
              <w:rPr>
                <w:rFonts w:ascii="Times New Roman" w:hAnsi="Times New Roman" w:cs="Times New Roman"/>
              </w:rPr>
            </w:pPr>
            <w:r w:rsidRPr="00F870A7">
              <w:rPr>
                <w:rFonts w:ascii="Times New Roman" w:hAnsi="Times New Roman" w:cs="Times New Roman"/>
                <w:sz w:val="18"/>
              </w:rPr>
              <w:t>Healthcare professional providing consultations.</w:t>
            </w:r>
          </w:p>
        </w:tc>
        <w:tc>
          <w:tcPr>
            <w:tcW w:w="3312" w:type="dxa"/>
            <w:vAlign w:val="center"/>
          </w:tcPr>
          <w:p w14:paraId="0D54E56C" w14:textId="77777777" w:rsidR="00127D72" w:rsidRPr="00F870A7" w:rsidRDefault="00000000">
            <w:pPr>
              <w:rPr>
                <w:rFonts w:ascii="Times New Roman" w:hAnsi="Times New Roman" w:cs="Times New Roman"/>
              </w:rPr>
            </w:pPr>
            <w:r w:rsidRPr="00F870A7">
              <w:rPr>
                <w:rFonts w:ascii="Times New Roman" w:hAnsi="Times New Roman" w:cs="Times New Roman"/>
                <w:sz w:val="18"/>
              </w:rPr>
              <w:t>View schedule, view assigned appointments, access relevant patient information, record consultation information.</w:t>
            </w:r>
          </w:p>
        </w:tc>
      </w:tr>
      <w:tr w:rsidR="00127D72" w:rsidRPr="00F870A7" w14:paraId="72462721" w14:textId="77777777">
        <w:trPr>
          <w:jc w:val="center"/>
        </w:trPr>
        <w:tc>
          <w:tcPr>
            <w:tcW w:w="3312" w:type="dxa"/>
            <w:vAlign w:val="center"/>
          </w:tcPr>
          <w:p w14:paraId="4012E5F5" w14:textId="77777777" w:rsidR="00127D72" w:rsidRPr="00F870A7" w:rsidRDefault="00000000">
            <w:pPr>
              <w:rPr>
                <w:rFonts w:ascii="Times New Roman" w:hAnsi="Times New Roman" w:cs="Times New Roman"/>
              </w:rPr>
            </w:pPr>
            <w:r w:rsidRPr="00F870A7">
              <w:rPr>
                <w:rFonts w:ascii="Times New Roman" w:hAnsi="Times New Roman" w:cs="Times New Roman"/>
                <w:sz w:val="18"/>
              </w:rPr>
              <w:t>Administrator</w:t>
            </w:r>
          </w:p>
        </w:tc>
        <w:tc>
          <w:tcPr>
            <w:tcW w:w="3312" w:type="dxa"/>
            <w:vAlign w:val="center"/>
          </w:tcPr>
          <w:p w14:paraId="300CCFC8" w14:textId="77777777" w:rsidR="00127D72" w:rsidRPr="00F870A7" w:rsidRDefault="00000000">
            <w:pPr>
              <w:rPr>
                <w:rFonts w:ascii="Times New Roman" w:hAnsi="Times New Roman" w:cs="Times New Roman"/>
              </w:rPr>
            </w:pPr>
            <w:r w:rsidRPr="00F870A7">
              <w:rPr>
                <w:rFonts w:ascii="Times New Roman" w:hAnsi="Times New Roman" w:cs="Times New Roman"/>
                <w:sz w:val="18"/>
              </w:rPr>
              <w:t>Authorized operational user.</w:t>
            </w:r>
          </w:p>
        </w:tc>
        <w:tc>
          <w:tcPr>
            <w:tcW w:w="3312" w:type="dxa"/>
            <w:vAlign w:val="center"/>
          </w:tcPr>
          <w:p w14:paraId="768BF515" w14:textId="77777777" w:rsidR="00127D72" w:rsidRPr="00F870A7" w:rsidRDefault="00000000">
            <w:pPr>
              <w:rPr>
                <w:rFonts w:ascii="Times New Roman" w:hAnsi="Times New Roman" w:cs="Times New Roman"/>
              </w:rPr>
            </w:pPr>
            <w:r w:rsidRPr="00F870A7">
              <w:rPr>
                <w:rFonts w:ascii="Times New Roman" w:hAnsi="Times New Roman" w:cs="Times New Roman"/>
                <w:sz w:val="18"/>
              </w:rPr>
              <w:t>Manage doctors, departments, schedules, appointments, users and reports.</w:t>
            </w:r>
          </w:p>
        </w:tc>
      </w:tr>
      <w:tr w:rsidR="00127D72" w:rsidRPr="00F870A7" w14:paraId="6E6FCD29" w14:textId="77777777">
        <w:trPr>
          <w:jc w:val="center"/>
        </w:trPr>
        <w:tc>
          <w:tcPr>
            <w:tcW w:w="3312" w:type="dxa"/>
            <w:vAlign w:val="center"/>
          </w:tcPr>
          <w:p w14:paraId="08580A9D" w14:textId="77777777" w:rsidR="00127D72" w:rsidRPr="00F870A7" w:rsidRDefault="00000000">
            <w:pPr>
              <w:rPr>
                <w:rFonts w:ascii="Times New Roman" w:hAnsi="Times New Roman" w:cs="Times New Roman"/>
              </w:rPr>
            </w:pPr>
            <w:r w:rsidRPr="00F870A7">
              <w:rPr>
                <w:rFonts w:ascii="Times New Roman" w:hAnsi="Times New Roman" w:cs="Times New Roman"/>
                <w:sz w:val="18"/>
              </w:rPr>
              <w:t>System Administrator</w:t>
            </w:r>
          </w:p>
        </w:tc>
        <w:tc>
          <w:tcPr>
            <w:tcW w:w="3312" w:type="dxa"/>
            <w:vAlign w:val="center"/>
          </w:tcPr>
          <w:p w14:paraId="349BD29F" w14:textId="77777777" w:rsidR="00127D72" w:rsidRPr="00F870A7" w:rsidRDefault="00000000">
            <w:pPr>
              <w:rPr>
                <w:rFonts w:ascii="Times New Roman" w:hAnsi="Times New Roman" w:cs="Times New Roman"/>
              </w:rPr>
            </w:pPr>
            <w:r w:rsidRPr="00F870A7">
              <w:rPr>
                <w:rFonts w:ascii="Times New Roman" w:hAnsi="Times New Roman" w:cs="Times New Roman"/>
                <w:sz w:val="18"/>
              </w:rPr>
              <w:t>User responsible for technical/system-level administration.</w:t>
            </w:r>
          </w:p>
        </w:tc>
        <w:tc>
          <w:tcPr>
            <w:tcW w:w="3312" w:type="dxa"/>
            <w:vAlign w:val="center"/>
          </w:tcPr>
          <w:p w14:paraId="58EBF055" w14:textId="77777777" w:rsidR="00127D72" w:rsidRPr="00F870A7" w:rsidRDefault="00000000">
            <w:pPr>
              <w:rPr>
                <w:rFonts w:ascii="Times New Roman" w:hAnsi="Times New Roman" w:cs="Times New Roman"/>
              </w:rPr>
            </w:pPr>
            <w:r w:rsidRPr="00F870A7">
              <w:rPr>
                <w:rFonts w:ascii="Times New Roman" w:hAnsi="Times New Roman" w:cs="Times New Roman"/>
                <w:sz w:val="18"/>
              </w:rPr>
              <w:t>Manage roles, access permissions, configurations and audit information.</w:t>
            </w:r>
          </w:p>
        </w:tc>
      </w:tr>
    </w:tbl>
    <w:p w14:paraId="521E8765" w14:textId="77777777" w:rsidR="00127D72" w:rsidRPr="00F870A7" w:rsidRDefault="00127D72">
      <w:pPr>
        <w:rPr>
          <w:rFonts w:ascii="Times New Roman" w:hAnsi="Times New Roman" w:cs="Times New Roman"/>
        </w:rPr>
      </w:pPr>
    </w:p>
    <w:p w14:paraId="783CFDF0"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2.3 Operating Environment</w:t>
      </w:r>
    </w:p>
    <w:p w14:paraId="56E6CEA1"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application shall be accessible through modern web browsers.</w:t>
      </w:r>
    </w:p>
    <w:p w14:paraId="6F91ECCC"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user interface shall support desktop, tablet, and mobile screen sizes.</w:t>
      </w:r>
    </w:p>
    <w:p w14:paraId="4C36470B"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backend shall run on a server or approved cloud environment.</w:t>
      </w:r>
    </w:p>
    <w:p w14:paraId="5950516D"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application shall use a persistent database for system data.</w:t>
      </w:r>
    </w:p>
    <w:p w14:paraId="7950BA08"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Production communication shall use HTTPS.</w:t>
      </w:r>
    </w:p>
    <w:p w14:paraId="28FDB347"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2.4 Assumptions</w:t>
      </w:r>
    </w:p>
    <w:p w14:paraId="27D373B3"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Users have access to a supported web browser and internet connection.</w:t>
      </w:r>
    </w:p>
    <w:p w14:paraId="760A69C0"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Doctors and healthcare staff are registered by an authorized administrator.</w:t>
      </w:r>
    </w:p>
    <w:p w14:paraId="0887CEC8"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Doctor availability is maintained accurately by authorized users.</w:t>
      </w:r>
    </w:p>
    <w:p w14:paraId="5D149503"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Only authorized personnel are permitted to access protected patient information.</w:t>
      </w:r>
    </w:p>
    <w:p w14:paraId="79A5836E"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Notification delivery depends on the configured email/SMS provider.</w:t>
      </w:r>
    </w:p>
    <w:p w14:paraId="5DB01004"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lastRenderedPageBreak/>
        <w:t>2.5 Constraints</w:t>
      </w:r>
    </w:p>
    <w:p w14:paraId="46634970"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system shall not provide autonomous medical diagnosis.</w:t>
      </w:r>
    </w:p>
    <w:p w14:paraId="6A051B50"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first version shall not include emergency dispatch.</w:t>
      </w:r>
    </w:p>
    <w:p w14:paraId="60F5ACCB"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first version shall not include full hospital billing or insurance processing.</w:t>
      </w:r>
    </w:p>
    <w:p w14:paraId="4BF2D4B1"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Patient information shall be handled according to applicable privacy and healthcare data requirements.</w:t>
      </w:r>
    </w:p>
    <w:p w14:paraId="3DD66830"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Business rules such as appointment duration and cancellation windows shall be configurable.</w:t>
      </w:r>
    </w:p>
    <w:p w14:paraId="6567C3C4"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t>3. Functional Requirements</w:t>
      </w:r>
    </w:p>
    <w:p w14:paraId="58CE173C"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3.1 User Registration and Authentication</w:t>
      </w:r>
    </w:p>
    <w:tbl>
      <w:tblPr>
        <w:tblStyle w:val="TableGrid"/>
        <w:tblW w:w="0" w:type="auto"/>
        <w:jc w:val="center"/>
        <w:tblLook w:val="04A0" w:firstRow="1" w:lastRow="0" w:firstColumn="1" w:lastColumn="0" w:noHBand="0" w:noVBand="1"/>
      </w:tblPr>
      <w:tblGrid>
        <w:gridCol w:w="3312"/>
        <w:gridCol w:w="3312"/>
        <w:gridCol w:w="3312"/>
      </w:tblGrid>
      <w:tr w:rsidR="00127D72" w:rsidRPr="00F870A7" w14:paraId="143777FA" w14:textId="77777777" w:rsidTr="00F870A7">
        <w:trPr>
          <w:jc w:val="center"/>
        </w:trPr>
        <w:tc>
          <w:tcPr>
            <w:tcW w:w="3312" w:type="dxa"/>
            <w:shd w:val="clear" w:color="auto" w:fill="D9D9D9" w:themeFill="background1" w:themeFillShade="D9"/>
          </w:tcPr>
          <w:p w14:paraId="755E3B40"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ID</w:t>
            </w:r>
          </w:p>
        </w:tc>
        <w:tc>
          <w:tcPr>
            <w:tcW w:w="3312" w:type="dxa"/>
            <w:shd w:val="clear" w:color="auto" w:fill="D9D9D9" w:themeFill="background1" w:themeFillShade="D9"/>
          </w:tcPr>
          <w:p w14:paraId="3B13FA04"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Requirement</w:t>
            </w:r>
          </w:p>
        </w:tc>
        <w:tc>
          <w:tcPr>
            <w:tcW w:w="3312" w:type="dxa"/>
            <w:shd w:val="clear" w:color="auto" w:fill="D9D9D9" w:themeFill="background1" w:themeFillShade="D9"/>
          </w:tcPr>
          <w:p w14:paraId="086B375C"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Detailed Specification</w:t>
            </w:r>
          </w:p>
        </w:tc>
      </w:tr>
      <w:tr w:rsidR="00127D72" w:rsidRPr="00F870A7" w14:paraId="793B92D6" w14:textId="77777777">
        <w:trPr>
          <w:jc w:val="center"/>
        </w:trPr>
        <w:tc>
          <w:tcPr>
            <w:tcW w:w="3312" w:type="dxa"/>
            <w:vAlign w:val="center"/>
          </w:tcPr>
          <w:p w14:paraId="2F026419"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FR-01</w:t>
            </w:r>
          </w:p>
        </w:tc>
        <w:tc>
          <w:tcPr>
            <w:tcW w:w="3312" w:type="dxa"/>
            <w:vAlign w:val="center"/>
          </w:tcPr>
          <w:p w14:paraId="09C6E85B"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 Registration</w:t>
            </w:r>
          </w:p>
        </w:tc>
        <w:tc>
          <w:tcPr>
            <w:tcW w:w="3312" w:type="dxa"/>
            <w:vAlign w:val="center"/>
          </w:tcPr>
          <w:p w14:paraId="2ECC934C"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allow a new patient to create an account by entering all mandatory registration information.</w:t>
            </w:r>
          </w:p>
        </w:tc>
      </w:tr>
      <w:tr w:rsidR="00127D72" w:rsidRPr="00F870A7" w14:paraId="01B36BA3" w14:textId="77777777">
        <w:trPr>
          <w:jc w:val="center"/>
        </w:trPr>
        <w:tc>
          <w:tcPr>
            <w:tcW w:w="3312" w:type="dxa"/>
            <w:vAlign w:val="center"/>
          </w:tcPr>
          <w:p w14:paraId="7D7D1FD6"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FR-02</w:t>
            </w:r>
          </w:p>
        </w:tc>
        <w:tc>
          <w:tcPr>
            <w:tcW w:w="3312" w:type="dxa"/>
            <w:vAlign w:val="center"/>
          </w:tcPr>
          <w:p w14:paraId="443B5DF0" w14:textId="77777777" w:rsidR="00127D72" w:rsidRPr="00F870A7" w:rsidRDefault="00000000">
            <w:pPr>
              <w:rPr>
                <w:rFonts w:ascii="Times New Roman" w:hAnsi="Times New Roman" w:cs="Times New Roman"/>
              </w:rPr>
            </w:pPr>
            <w:r w:rsidRPr="00F870A7">
              <w:rPr>
                <w:rFonts w:ascii="Times New Roman" w:hAnsi="Times New Roman" w:cs="Times New Roman"/>
                <w:sz w:val="18"/>
              </w:rPr>
              <w:t>Input Validation</w:t>
            </w:r>
          </w:p>
        </w:tc>
        <w:tc>
          <w:tcPr>
            <w:tcW w:w="3312" w:type="dxa"/>
            <w:vAlign w:val="center"/>
          </w:tcPr>
          <w:p w14:paraId="348F8A25"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validate required fields, email/mobile formats, date values, and password requirements before account creation.</w:t>
            </w:r>
          </w:p>
        </w:tc>
      </w:tr>
      <w:tr w:rsidR="00127D72" w:rsidRPr="00F870A7" w14:paraId="01EFC19F" w14:textId="77777777">
        <w:trPr>
          <w:jc w:val="center"/>
        </w:trPr>
        <w:tc>
          <w:tcPr>
            <w:tcW w:w="3312" w:type="dxa"/>
            <w:vAlign w:val="center"/>
          </w:tcPr>
          <w:p w14:paraId="5B34F68C"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FR-03</w:t>
            </w:r>
          </w:p>
        </w:tc>
        <w:tc>
          <w:tcPr>
            <w:tcW w:w="3312" w:type="dxa"/>
            <w:vAlign w:val="center"/>
          </w:tcPr>
          <w:p w14:paraId="19E34AC1" w14:textId="77777777" w:rsidR="00127D72" w:rsidRPr="00F870A7" w:rsidRDefault="00000000">
            <w:pPr>
              <w:rPr>
                <w:rFonts w:ascii="Times New Roman" w:hAnsi="Times New Roman" w:cs="Times New Roman"/>
              </w:rPr>
            </w:pPr>
            <w:r w:rsidRPr="00F870A7">
              <w:rPr>
                <w:rFonts w:ascii="Times New Roman" w:hAnsi="Times New Roman" w:cs="Times New Roman"/>
                <w:sz w:val="18"/>
              </w:rPr>
              <w:t>Duplicate Account Prevention</w:t>
            </w:r>
          </w:p>
        </w:tc>
        <w:tc>
          <w:tcPr>
            <w:tcW w:w="3312" w:type="dxa"/>
            <w:vAlign w:val="center"/>
          </w:tcPr>
          <w:p w14:paraId="3FB79C30"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prevent multiple accounts from being created using an already registered unique email/mobile identifier.</w:t>
            </w:r>
          </w:p>
        </w:tc>
      </w:tr>
      <w:tr w:rsidR="00127D72" w:rsidRPr="00F870A7" w14:paraId="724D11E1" w14:textId="77777777">
        <w:trPr>
          <w:jc w:val="center"/>
        </w:trPr>
        <w:tc>
          <w:tcPr>
            <w:tcW w:w="3312" w:type="dxa"/>
            <w:vAlign w:val="center"/>
          </w:tcPr>
          <w:p w14:paraId="65E39E9E"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FR-04</w:t>
            </w:r>
          </w:p>
        </w:tc>
        <w:tc>
          <w:tcPr>
            <w:tcW w:w="3312" w:type="dxa"/>
            <w:vAlign w:val="center"/>
          </w:tcPr>
          <w:p w14:paraId="6848F388" w14:textId="77777777" w:rsidR="00127D72" w:rsidRPr="00F870A7" w:rsidRDefault="00000000">
            <w:pPr>
              <w:rPr>
                <w:rFonts w:ascii="Times New Roman" w:hAnsi="Times New Roman" w:cs="Times New Roman"/>
              </w:rPr>
            </w:pPr>
            <w:r w:rsidRPr="00F870A7">
              <w:rPr>
                <w:rFonts w:ascii="Times New Roman" w:hAnsi="Times New Roman" w:cs="Times New Roman"/>
                <w:sz w:val="18"/>
              </w:rPr>
              <w:t>User Login</w:t>
            </w:r>
          </w:p>
        </w:tc>
        <w:tc>
          <w:tcPr>
            <w:tcW w:w="3312" w:type="dxa"/>
            <w:vAlign w:val="center"/>
          </w:tcPr>
          <w:p w14:paraId="51B39AF9"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allow registered users to authenticate using their configured credentials.</w:t>
            </w:r>
          </w:p>
        </w:tc>
      </w:tr>
      <w:tr w:rsidR="00127D72" w:rsidRPr="00F870A7" w14:paraId="1C1C7659" w14:textId="77777777">
        <w:trPr>
          <w:jc w:val="center"/>
        </w:trPr>
        <w:tc>
          <w:tcPr>
            <w:tcW w:w="3312" w:type="dxa"/>
            <w:vAlign w:val="center"/>
          </w:tcPr>
          <w:p w14:paraId="11B3D343"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FR-05</w:t>
            </w:r>
          </w:p>
        </w:tc>
        <w:tc>
          <w:tcPr>
            <w:tcW w:w="3312" w:type="dxa"/>
            <w:vAlign w:val="center"/>
          </w:tcPr>
          <w:p w14:paraId="3ABC61D2" w14:textId="77777777" w:rsidR="00127D72" w:rsidRPr="00F870A7" w:rsidRDefault="00000000">
            <w:pPr>
              <w:rPr>
                <w:rFonts w:ascii="Times New Roman" w:hAnsi="Times New Roman" w:cs="Times New Roman"/>
              </w:rPr>
            </w:pPr>
            <w:r w:rsidRPr="00F870A7">
              <w:rPr>
                <w:rFonts w:ascii="Times New Roman" w:hAnsi="Times New Roman" w:cs="Times New Roman"/>
                <w:sz w:val="18"/>
              </w:rPr>
              <w:t>Role-Based Access</w:t>
            </w:r>
          </w:p>
        </w:tc>
        <w:tc>
          <w:tcPr>
            <w:tcW w:w="3312" w:type="dxa"/>
            <w:vAlign w:val="center"/>
          </w:tcPr>
          <w:p w14:paraId="68017CC5"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provide access to functions according to the authenticated user's role.</w:t>
            </w:r>
          </w:p>
        </w:tc>
      </w:tr>
      <w:tr w:rsidR="00127D72" w:rsidRPr="00F870A7" w14:paraId="2B79AAA1" w14:textId="77777777">
        <w:trPr>
          <w:jc w:val="center"/>
        </w:trPr>
        <w:tc>
          <w:tcPr>
            <w:tcW w:w="3312" w:type="dxa"/>
            <w:vAlign w:val="center"/>
          </w:tcPr>
          <w:p w14:paraId="0AF4F393"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FR-06</w:t>
            </w:r>
          </w:p>
        </w:tc>
        <w:tc>
          <w:tcPr>
            <w:tcW w:w="3312" w:type="dxa"/>
            <w:vAlign w:val="center"/>
          </w:tcPr>
          <w:p w14:paraId="72310D90" w14:textId="77777777" w:rsidR="00127D72" w:rsidRPr="00F870A7" w:rsidRDefault="00000000">
            <w:pPr>
              <w:rPr>
                <w:rFonts w:ascii="Times New Roman" w:hAnsi="Times New Roman" w:cs="Times New Roman"/>
              </w:rPr>
            </w:pPr>
            <w:r w:rsidRPr="00F870A7">
              <w:rPr>
                <w:rFonts w:ascii="Times New Roman" w:hAnsi="Times New Roman" w:cs="Times New Roman"/>
                <w:sz w:val="18"/>
              </w:rPr>
              <w:t>Logout</w:t>
            </w:r>
          </w:p>
        </w:tc>
        <w:tc>
          <w:tcPr>
            <w:tcW w:w="3312" w:type="dxa"/>
            <w:vAlign w:val="center"/>
          </w:tcPr>
          <w:p w14:paraId="5EE2523C"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allow authenticated users to securely end their session.</w:t>
            </w:r>
          </w:p>
        </w:tc>
      </w:tr>
      <w:tr w:rsidR="00127D72" w:rsidRPr="00F870A7" w14:paraId="77F1ADEB" w14:textId="77777777">
        <w:trPr>
          <w:jc w:val="center"/>
        </w:trPr>
        <w:tc>
          <w:tcPr>
            <w:tcW w:w="3312" w:type="dxa"/>
            <w:vAlign w:val="center"/>
          </w:tcPr>
          <w:p w14:paraId="7593AC5D"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FR-07</w:t>
            </w:r>
          </w:p>
        </w:tc>
        <w:tc>
          <w:tcPr>
            <w:tcW w:w="3312" w:type="dxa"/>
            <w:vAlign w:val="center"/>
          </w:tcPr>
          <w:p w14:paraId="3D486FBC"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Password Recovery</w:t>
            </w:r>
          </w:p>
        </w:tc>
        <w:tc>
          <w:tcPr>
            <w:tcW w:w="3312" w:type="dxa"/>
            <w:vAlign w:val="center"/>
          </w:tcPr>
          <w:p w14:paraId="1EF35431"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provide an approved mechanism for users to recover or reset a forgotten password.</w:t>
            </w:r>
          </w:p>
        </w:tc>
      </w:tr>
    </w:tbl>
    <w:p w14:paraId="0DAA1393" w14:textId="77777777" w:rsidR="00127D72" w:rsidRPr="00F870A7" w:rsidRDefault="00127D72">
      <w:pPr>
        <w:rPr>
          <w:rFonts w:ascii="Times New Roman" w:hAnsi="Times New Roman" w:cs="Times New Roman"/>
        </w:rPr>
      </w:pPr>
    </w:p>
    <w:p w14:paraId="50BDA3FA"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3.2 Patient Profile Management</w:t>
      </w:r>
    </w:p>
    <w:tbl>
      <w:tblPr>
        <w:tblStyle w:val="TableGrid"/>
        <w:tblW w:w="0" w:type="auto"/>
        <w:jc w:val="center"/>
        <w:tblLook w:val="04A0" w:firstRow="1" w:lastRow="0" w:firstColumn="1" w:lastColumn="0" w:noHBand="0" w:noVBand="1"/>
      </w:tblPr>
      <w:tblGrid>
        <w:gridCol w:w="3312"/>
        <w:gridCol w:w="3312"/>
        <w:gridCol w:w="3312"/>
      </w:tblGrid>
      <w:tr w:rsidR="00127D72" w:rsidRPr="00F870A7" w14:paraId="557E8CB8" w14:textId="77777777" w:rsidTr="00F870A7">
        <w:trPr>
          <w:jc w:val="center"/>
        </w:trPr>
        <w:tc>
          <w:tcPr>
            <w:tcW w:w="3312" w:type="dxa"/>
            <w:shd w:val="clear" w:color="auto" w:fill="D9D9D9" w:themeFill="background1" w:themeFillShade="D9"/>
          </w:tcPr>
          <w:p w14:paraId="164882CB"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ID</w:t>
            </w:r>
          </w:p>
        </w:tc>
        <w:tc>
          <w:tcPr>
            <w:tcW w:w="3312" w:type="dxa"/>
            <w:shd w:val="clear" w:color="auto" w:fill="D9D9D9" w:themeFill="background1" w:themeFillShade="D9"/>
          </w:tcPr>
          <w:p w14:paraId="76CE5878"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Requirement</w:t>
            </w:r>
          </w:p>
        </w:tc>
        <w:tc>
          <w:tcPr>
            <w:tcW w:w="3312" w:type="dxa"/>
            <w:shd w:val="clear" w:color="auto" w:fill="D9D9D9" w:themeFill="background1" w:themeFillShade="D9"/>
          </w:tcPr>
          <w:p w14:paraId="6524F2AC"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Detailed Specification</w:t>
            </w:r>
          </w:p>
        </w:tc>
      </w:tr>
      <w:tr w:rsidR="00127D72" w:rsidRPr="00F870A7" w14:paraId="66486D36" w14:textId="77777777">
        <w:trPr>
          <w:jc w:val="center"/>
        </w:trPr>
        <w:tc>
          <w:tcPr>
            <w:tcW w:w="3312" w:type="dxa"/>
            <w:vAlign w:val="center"/>
          </w:tcPr>
          <w:p w14:paraId="72E95FAF"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FR-08</w:t>
            </w:r>
          </w:p>
        </w:tc>
        <w:tc>
          <w:tcPr>
            <w:tcW w:w="3312" w:type="dxa"/>
            <w:vAlign w:val="center"/>
          </w:tcPr>
          <w:p w14:paraId="7E08AB8A" w14:textId="77777777" w:rsidR="00127D72" w:rsidRPr="00F870A7" w:rsidRDefault="00000000">
            <w:pPr>
              <w:rPr>
                <w:rFonts w:ascii="Times New Roman" w:hAnsi="Times New Roman" w:cs="Times New Roman"/>
              </w:rPr>
            </w:pPr>
            <w:r w:rsidRPr="00F870A7">
              <w:rPr>
                <w:rFonts w:ascii="Times New Roman" w:hAnsi="Times New Roman" w:cs="Times New Roman"/>
                <w:sz w:val="18"/>
              </w:rPr>
              <w:t>View Profile</w:t>
            </w:r>
          </w:p>
        </w:tc>
        <w:tc>
          <w:tcPr>
            <w:tcW w:w="3312" w:type="dxa"/>
            <w:vAlign w:val="center"/>
          </w:tcPr>
          <w:p w14:paraId="2DA9CDC9"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allow patients to view their stored profile information.</w:t>
            </w:r>
          </w:p>
        </w:tc>
      </w:tr>
      <w:tr w:rsidR="00127D72" w:rsidRPr="00F870A7" w14:paraId="75D49E6D" w14:textId="77777777">
        <w:trPr>
          <w:jc w:val="center"/>
        </w:trPr>
        <w:tc>
          <w:tcPr>
            <w:tcW w:w="3312" w:type="dxa"/>
            <w:vAlign w:val="center"/>
          </w:tcPr>
          <w:p w14:paraId="03929E9E"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FR-09</w:t>
            </w:r>
          </w:p>
        </w:tc>
        <w:tc>
          <w:tcPr>
            <w:tcW w:w="3312" w:type="dxa"/>
            <w:vAlign w:val="center"/>
          </w:tcPr>
          <w:p w14:paraId="2ADBB964" w14:textId="77777777" w:rsidR="00127D72" w:rsidRPr="00F870A7" w:rsidRDefault="00000000">
            <w:pPr>
              <w:rPr>
                <w:rFonts w:ascii="Times New Roman" w:hAnsi="Times New Roman" w:cs="Times New Roman"/>
              </w:rPr>
            </w:pPr>
            <w:r w:rsidRPr="00F870A7">
              <w:rPr>
                <w:rFonts w:ascii="Times New Roman" w:hAnsi="Times New Roman" w:cs="Times New Roman"/>
                <w:sz w:val="18"/>
              </w:rPr>
              <w:t>Update Profile</w:t>
            </w:r>
          </w:p>
        </w:tc>
        <w:tc>
          <w:tcPr>
            <w:tcW w:w="3312" w:type="dxa"/>
            <w:vAlign w:val="center"/>
          </w:tcPr>
          <w:p w14:paraId="4A63E853"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allow patients to update permitted contact and profile information.</w:t>
            </w:r>
          </w:p>
        </w:tc>
      </w:tr>
      <w:tr w:rsidR="00127D72" w:rsidRPr="00F870A7" w14:paraId="34AB3831" w14:textId="77777777">
        <w:trPr>
          <w:jc w:val="center"/>
        </w:trPr>
        <w:tc>
          <w:tcPr>
            <w:tcW w:w="3312" w:type="dxa"/>
            <w:vAlign w:val="center"/>
          </w:tcPr>
          <w:p w14:paraId="78CEB979"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FR-10</w:t>
            </w:r>
          </w:p>
        </w:tc>
        <w:tc>
          <w:tcPr>
            <w:tcW w:w="3312" w:type="dxa"/>
            <w:vAlign w:val="center"/>
          </w:tcPr>
          <w:p w14:paraId="2DAE5D28" w14:textId="77777777" w:rsidR="00127D72" w:rsidRPr="00F870A7" w:rsidRDefault="00000000">
            <w:pPr>
              <w:rPr>
                <w:rFonts w:ascii="Times New Roman" w:hAnsi="Times New Roman" w:cs="Times New Roman"/>
              </w:rPr>
            </w:pPr>
            <w:r w:rsidRPr="00F870A7">
              <w:rPr>
                <w:rFonts w:ascii="Times New Roman" w:hAnsi="Times New Roman" w:cs="Times New Roman"/>
                <w:sz w:val="18"/>
              </w:rPr>
              <w:t>Profile Validation</w:t>
            </w:r>
          </w:p>
        </w:tc>
        <w:tc>
          <w:tcPr>
            <w:tcW w:w="3312" w:type="dxa"/>
            <w:vAlign w:val="center"/>
          </w:tcPr>
          <w:p w14:paraId="1538874C"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validate updated profile data before saving it.</w:t>
            </w:r>
          </w:p>
        </w:tc>
      </w:tr>
      <w:tr w:rsidR="00127D72" w:rsidRPr="00F870A7" w14:paraId="7BDA2A96" w14:textId="77777777">
        <w:trPr>
          <w:jc w:val="center"/>
        </w:trPr>
        <w:tc>
          <w:tcPr>
            <w:tcW w:w="3312" w:type="dxa"/>
            <w:vAlign w:val="center"/>
          </w:tcPr>
          <w:p w14:paraId="27977184"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FR-11</w:t>
            </w:r>
          </w:p>
        </w:tc>
        <w:tc>
          <w:tcPr>
            <w:tcW w:w="3312" w:type="dxa"/>
            <w:vAlign w:val="center"/>
          </w:tcPr>
          <w:p w14:paraId="77EA93E4" w14:textId="77777777" w:rsidR="00127D72" w:rsidRPr="00F870A7" w:rsidRDefault="00000000">
            <w:pPr>
              <w:rPr>
                <w:rFonts w:ascii="Times New Roman" w:hAnsi="Times New Roman" w:cs="Times New Roman"/>
              </w:rPr>
            </w:pPr>
            <w:r w:rsidRPr="00F870A7">
              <w:rPr>
                <w:rFonts w:ascii="Times New Roman" w:hAnsi="Times New Roman" w:cs="Times New Roman"/>
                <w:sz w:val="18"/>
              </w:rPr>
              <w:t>Profile Privacy</w:t>
            </w:r>
          </w:p>
        </w:tc>
        <w:tc>
          <w:tcPr>
            <w:tcW w:w="3312" w:type="dxa"/>
            <w:vAlign w:val="center"/>
          </w:tcPr>
          <w:p w14:paraId="7D3881D8"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prevent unauthorized users from accessing a patient's private profile information.</w:t>
            </w:r>
          </w:p>
        </w:tc>
      </w:tr>
    </w:tbl>
    <w:p w14:paraId="7BA0A4B7" w14:textId="77777777" w:rsidR="00127D72" w:rsidRPr="00F870A7" w:rsidRDefault="00127D72">
      <w:pPr>
        <w:rPr>
          <w:rFonts w:ascii="Times New Roman" w:hAnsi="Times New Roman" w:cs="Times New Roman"/>
        </w:rPr>
      </w:pPr>
    </w:p>
    <w:p w14:paraId="5CDBF3CB"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3.3 Doctor and Department Management</w:t>
      </w:r>
    </w:p>
    <w:tbl>
      <w:tblPr>
        <w:tblStyle w:val="TableGrid"/>
        <w:tblW w:w="0" w:type="auto"/>
        <w:jc w:val="center"/>
        <w:tblLook w:val="04A0" w:firstRow="1" w:lastRow="0" w:firstColumn="1" w:lastColumn="0" w:noHBand="0" w:noVBand="1"/>
      </w:tblPr>
      <w:tblGrid>
        <w:gridCol w:w="3312"/>
        <w:gridCol w:w="3312"/>
        <w:gridCol w:w="3312"/>
      </w:tblGrid>
      <w:tr w:rsidR="00127D72" w:rsidRPr="00F870A7" w14:paraId="58D8A30C" w14:textId="77777777" w:rsidTr="00F870A7">
        <w:trPr>
          <w:jc w:val="center"/>
        </w:trPr>
        <w:tc>
          <w:tcPr>
            <w:tcW w:w="3312" w:type="dxa"/>
            <w:shd w:val="clear" w:color="auto" w:fill="D9D9D9" w:themeFill="background1" w:themeFillShade="D9"/>
          </w:tcPr>
          <w:p w14:paraId="7D24A190"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ID</w:t>
            </w:r>
          </w:p>
        </w:tc>
        <w:tc>
          <w:tcPr>
            <w:tcW w:w="3312" w:type="dxa"/>
            <w:shd w:val="clear" w:color="auto" w:fill="D9D9D9" w:themeFill="background1" w:themeFillShade="D9"/>
          </w:tcPr>
          <w:p w14:paraId="015703F5"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Requirement</w:t>
            </w:r>
          </w:p>
        </w:tc>
        <w:tc>
          <w:tcPr>
            <w:tcW w:w="3312" w:type="dxa"/>
            <w:shd w:val="clear" w:color="auto" w:fill="D9D9D9" w:themeFill="background1" w:themeFillShade="D9"/>
          </w:tcPr>
          <w:p w14:paraId="023F7E30"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Detailed Specification</w:t>
            </w:r>
          </w:p>
        </w:tc>
      </w:tr>
      <w:tr w:rsidR="00127D72" w:rsidRPr="00F870A7" w14:paraId="1337F7A2" w14:textId="77777777">
        <w:trPr>
          <w:jc w:val="center"/>
        </w:trPr>
        <w:tc>
          <w:tcPr>
            <w:tcW w:w="3312" w:type="dxa"/>
            <w:vAlign w:val="center"/>
          </w:tcPr>
          <w:p w14:paraId="09F3DDC3"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FR-12</w:t>
            </w:r>
          </w:p>
        </w:tc>
        <w:tc>
          <w:tcPr>
            <w:tcW w:w="3312" w:type="dxa"/>
            <w:vAlign w:val="center"/>
          </w:tcPr>
          <w:p w14:paraId="6B8F3743" w14:textId="77777777" w:rsidR="00127D72" w:rsidRPr="00F870A7" w:rsidRDefault="00000000">
            <w:pPr>
              <w:rPr>
                <w:rFonts w:ascii="Times New Roman" w:hAnsi="Times New Roman" w:cs="Times New Roman"/>
              </w:rPr>
            </w:pPr>
            <w:r w:rsidRPr="00F870A7">
              <w:rPr>
                <w:rFonts w:ascii="Times New Roman" w:hAnsi="Times New Roman" w:cs="Times New Roman"/>
                <w:sz w:val="18"/>
              </w:rPr>
              <w:t>Department Listing</w:t>
            </w:r>
          </w:p>
        </w:tc>
        <w:tc>
          <w:tcPr>
            <w:tcW w:w="3312" w:type="dxa"/>
            <w:vAlign w:val="center"/>
          </w:tcPr>
          <w:p w14:paraId="7047F2BC"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display available healthcare departments.</w:t>
            </w:r>
          </w:p>
        </w:tc>
      </w:tr>
      <w:tr w:rsidR="00127D72" w:rsidRPr="00F870A7" w14:paraId="4A9DE160" w14:textId="77777777">
        <w:trPr>
          <w:jc w:val="center"/>
        </w:trPr>
        <w:tc>
          <w:tcPr>
            <w:tcW w:w="3312" w:type="dxa"/>
            <w:vAlign w:val="center"/>
          </w:tcPr>
          <w:p w14:paraId="6523B387"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FR-13</w:t>
            </w:r>
          </w:p>
        </w:tc>
        <w:tc>
          <w:tcPr>
            <w:tcW w:w="3312" w:type="dxa"/>
            <w:vAlign w:val="center"/>
          </w:tcPr>
          <w:p w14:paraId="25AB2C4B"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 Listing</w:t>
            </w:r>
          </w:p>
        </w:tc>
        <w:tc>
          <w:tcPr>
            <w:tcW w:w="3312" w:type="dxa"/>
            <w:vAlign w:val="center"/>
          </w:tcPr>
          <w:p w14:paraId="32CF0274"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display registered doctors associated with departments.</w:t>
            </w:r>
          </w:p>
        </w:tc>
      </w:tr>
      <w:tr w:rsidR="00127D72" w:rsidRPr="00F870A7" w14:paraId="3F5AC325" w14:textId="77777777">
        <w:trPr>
          <w:jc w:val="center"/>
        </w:trPr>
        <w:tc>
          <w:tcPr>
            <w:tcW w:w="3312" w:type="dxa"/>
            <w:vAlign w:val="center"/>
          </w:tcPr>
          <w:p w14:paraId="25DBF36C"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FR-14</w:t>
            </w:r>
          </w:p>
        </w:tc>
        <w:tc>
          <w:tcPr>
            <w:tcW w:w="3312" w:type="dxa"/>
            <w:vAlign w:val="center"/>
          </w:tcPr>
          <w:p w14:paraId="02163E05"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 Details</w:t>
            </w:r>
          </w:p>
        </w:tc>
        <w:tc>
          <w:tcPr>
            <w:tcW w:w="3312" w:type="dxa"/>
            <w:vAlign w:val="center"/>
          </w:tcPr>
          <w:p w14:paraId="2A55F9BE"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display permitted doctor information including name, specialization, department, and availability.</w:t>
            </w:r>
          </w:p>
        </w:tc>
      </w:tr>
      <w:tr w:rsidR="00127D72" w:rsidRPr="00F870A7" w14:paraId="54EA9320" w14:textId="77777777">
        <w:trPr>
          <w:jc w:val="center"/>
        </w:trPr>
        <w:tc>
          <w:tcPr>
            <w:tcW w:w="3312" w:type="dxa"/>
            <w:vAlign w:val="center"/>
          </w:tcPr>
          <w:p w14:paraId="17FD3A1C" w14:textId="77777777" w:rsidR="00127D72" w:rsidRPr="00F870A7" w:rsidRDefault="00000000">
            <w:pPr>
              <w:rPr>
                <w:rFonts w:ascii="Times New Roman" w:hAnsi="Times New Roman" w:cs="Times New Roman"/>
              </w:rPr>
            </w:pPr>
            <w:r w:rsidRPr="00F870A7">
              <w:rPr>
                <w:rFonts w:ascii="Times New Roman" w:hAnsi="Times New Roman" w:cs="Times New Roman"/>
                <w:sz w:val="18"/>
              </w:rPr>
              <w:lastRenderedPageBreak/>
              <w:t>FR-15</w:t>
            </w:r>
          </w:p>
        </w:tc>
        <w:tc>
          <w:tcPr>
            <w:tcW w:w="3312" w:type="dxa"/>
            <w:vAlign w:val="center"/>
          </w:tcPr>
          <w:p w14:paraId="68AB0B94"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 Search</w:t>
            </w:r>
          </w:p>
        </w:tc>
        <w:tc>
          <w:tcPr>
            <w:tcW w:w="3312" w:type="dxa"/>
            <w:vAlign w:val="center"/>
          </w:tcPr>
          <w:p w14:paraId="04E80A94"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allow patients to search for doctors.</w:t>
            </w:r>
          </w:p>
        </w:tc>
      </w:tr>
      <w:tr w:rsidR="00127D72" w:rsidRPr="00F870A7" w14:paraId="2289C08B" w14:textId="77777777">
        <w:trPr>
          <w:jc w:val="center"/>
        </w:trPr>
        <w:tc>
          <w:tcPr>
            <w:tcW w:w="3312" w:type="dxa"/>
            <w:vAlign w:val="center"/>
          </w:tcPr>
          <w:p w14:paraId="461B17C7"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FR-16</w:t>
            </w:r>
          </w:p>
        </w:tc>
        <w:tc>
          <w:tcPr>
            <w:tcW w:w="3312" w:type="dxa"/>
            <w:vAlign w:val="center"/>
          </w:tcPr>
          <w:p w14:paraId="186C0F60"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 Filtering</w:t>
            </w:r>
          </w:p>
        </w:tc>
        <w:tc>
          <w:tcPr>
            <w:tcW w:w="3312" w:type="dxa"/>
            <w:vAlign w:val="center"/>
          </w:tcPr>
          <w:p w14:paraId="0496A6CD"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allow patients to filter doctors using supported criteria such as department and specialization.</w:t>
            </w:r>
          </w:p>
        </w:tc>
      </w:tr>
    </w:tbl>
    <w:p w14:paraId="19AC6592" w14:textId="77777777" w:rsidR="00127D72" w:rsidRPr="00F870A7" w:rsidRDefault="00127D72">
      <w:pPr>
        <w:rPr>
          <w:rFonts w:ascii="Times New Roman" w:hAnsi="Times New Roman" w:cs="Times New Roman"/>
        </w:rPr>
      </w:pPr>
    </w:p>
    <w:p w14:paraId="05C15A0D"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3.4 Schedule and Availability Management</w:t>
      </w:r>
    </w:p>
    <w:tbl>
      <w:tblPr>
        <w:tblStyle w:val="TableGrid"/>
        <w:tblW w:w="0" w:type="auto"/>
        <w:jc w:val="center"/>
        <w:tblLook w:val="04A0" w:firstRow="1" w:lastRow="0" w:firstColumn="1" w:lastColumn="0" w:noHBand="0" w:noVBand="1"/>
      </w:tblPr>
      <w:tblGrid>
        <w:gridCol w:w="3312"/>
        <w:gridCol w:w="3312"/>
        <w:gridCol w:w="3312"/>
      </w:tblGrid>
      <w:tr w:rsidR="00127D72" w:rsidRPr="00F870A7" w14:paraId="00BCAE93" w14:textId="77777777" w:rsidTr="00F870A7">
        <w:trPr>
          <w:jc w:val="center"/>
        </w:trPr>
        <w:tc>
          <w:tcPr>
            <w:tcW w:w="3312" w:type="dxa"/>
            <w:shd w:val="clear" w:color="auto" w:fill="D9D9D9" w:themeFill="background1" w:themeFillShade="D9"/>
          </w:tcPr>
          <w:p w14:paraId="65A84730"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ID</w:t>
            </w:r>
          </w:p>
        </w:tc>
        <w:tc>
          <w:tcPr>
            <w:tcW w:w="3312" w:type="dxa"/>
            <w:shd w:val="clear" w:color="auto" w:fill="D9D9D9" w:themeFill="background1" w:themeFillShade="D9"/>
          </w:tcPr>
          <w:p w14:paraId="03BFEB8F"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Requirement</w:t>
            </w:r>
          </w:p>
        </w:tc>
        <w:tc>
          <w:tcPr>
            <w:tcW w:w="3312" w:type="dxa"/>
            <w:shd w:val="clear" w:color="auto" w:fill="D9D9D9" w:themeFill="background1" w:themeFillShade="D9"/>
          </w:tcPr>
          <w:p w14:paraId="74BC8EBC"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Detailed Specification</w:t>
            </w:r>
          </w:p>
        </w:tc>
      </w:tr>
      <w:tr w:rsidR="00127D72" w:rsidRPr="00F870A7" w14:paraId="5E94ED76" w14:textId="77777777">
        <w:trPr>
          <w:jc w:val="center"/>
        </w:trPr>
        <w:tc>
          <w:tcPr>
            <w:tcW w:w="3312" w:type="dxa"/>
            <w:vAlign w:val="center"/>
          </w:tcPr>
          <w:p w14:paraId="6181DCA5"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FR-17</w:t>
            </w:r>
          </w:p>
        </w:tc>
        <w:tc>
          <w:tcPr>
            <w:tcW w:w="3312" w:type="dxa"/>
            <w:vAlign w:val="center"/>
          </w:tcPr>
          <w:p w14:paraId="4DFA9C54" w14:textId="77777777" w:rsidR="00127D72" w:rsidRPr="00F870A7" w:rsidRDefault="00000000">
            <w:pPr>
              <w:rPr>
                <w:rFonts w:ascii="Times New Roman" w:hAnsi="Times New Roman" w:cs="Times New Roman"/>
              </w:rPr>
            </w:pPr>
            <w:r w:rsidRPr="00F870A7">
              <w:rPr>
                <w:rFonts w:ascii="Times New Roman" w:hAnsi="Times New Roman" w:cs="Times New Roman"/>
                <w:sz w:val="18"/>
              </w:rPr>
              <w:t>Schedule Creation</w:t>
            </w:r>
          </w:p>
        </w:tc>
        <w:tc>
          <w:tcPr>
            <w:tcW w:w="3312" w:type="dxa"/>
            <w:vAlign w:val="center"/>
          </w:tcPr>
          <w:p w14:paraId="224C2785" w14:textId="77777777" w:rsidR="00127D72" w:rsidRPr="00F870A7" w:rsidRDefault="00000000">
            <w:pPr>
              <w:rPr>
                <w:rFonts w:ascii="Times New Roman" w:hAnsi="Times New Roman" w:cs="Times New Roman"/>
              </w:rPr>
            </w:pPr>
            <w:r w:rsidRPr="00F870A7">
              <w:rPr>
                <w:rFonts w:ascii="Times New Roman" w:hAnsi="Times New Roman" w:cs="Times New Roman"/>
                <w:sz w:val="18"/>
              </w:rPr>
              <w:t>Authorized users shall be able to define a doctor's working days and consultation hours.</w:t>
            </w:r>
          </w:p>
        </w:tc>
      </w:tr>
      <w:tr w:rsidR="00127D72" w:rsidRPr="00F870A7" w14:paraId="0703FA50" w14:textId="77777777">
        <w:trPr>
          <w:jc w:val="center"/>
        </w:trPr>
        <w:tc>
          <w:tcPr>
            <w:tcW w:w="3312" w:type="dxa"/>
            <w:vAlign w:val="center"/>
          </w:tcPr>
          <w:p w14:paraId="1266A109"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FR-18</w:t>
            </w:r>
          </w:p>
        </w:tc>
        <w:tc>
          <w:tcPr>
            <w:tcW w:w="3312" w:type="dxa"/>
            <w:vAlign w:val="center"/>
          </w:tcPr>
          <w:p w14:paraId="063C8F98" w14:textId="77777777" w:rsidR="00127D72" w:rsidRPr="00F870A7" w:rsidRDefault="00000000">
            <w:pPr>
              <w:rPr>
                <w:rFonts w:ascii="Times New Roman" w:hAnsi="Times New Roman" w:cs="Times New Roman"/>
              </w:rPr>
            </w:pPr>
            <w:r w:rsidRPr="00F870A7">
              <w:rPr>
                <w:rFonts w:ascii="Times New Roman" w:hAnsi="Times New Roman" w:cs="Times New Roman"/>
                <w:sz w:val="18"/>
              </w:rPr>
              <w:t>Unavailable Periods</w:t>
            </w:r>
          </w:p>
        </w:tc>
        <w:tc>
          <w:tcPr>
            <w:tcW w:w="3312" w:type="dxa"/>
            <w:vAlign w:val="center"/>
          </w:tcPr>
          <w:p w14:paraId="5C5D6BF8" w14:textId="77777777" w:rsidR="00127D72" w:rsidRPr="00F870A7" w:rsidRDefault="00000000">
            <w:pPr>
              <w:rPr>
                <w:rFonts w:ascii="Times New Roman" w:hAnsi="Times New Roman" w:cs="Times New Roman"/>
              </w:rPr>
            </w:pPr>
            <w:r w:rsidRPr="00F870A7">
              <w:rPr>
                <w:rFonts w:ascii="Times New Roman" w:hAnsi="Times New Roman" w:cs="Times New Roman"/>
                <w:sz w:val="18"/>
              </w:rPr>
              <w:t>Authorized users shall be able to mark periods during which a doctor is unavailable.</w:t>
            </w:r>
          </w:p>
        </w:tc>
      </w:tr>
      <w:tr w:rsidR="00127D72" w:rsidRPr="00F870A7" w14:paraId="3C3537F2" w14:textId="77777777">
        <w:trPr>
          <w:jc w:val="center"/>
        </w:trPr>
        <w:tc>
          <w:tcPr>
            <w:tcW w:w="3312" w:type="dxa"/>
            <w:vAlign w:val="center"/>
          </w:tcPr>
          <w:p w14:paraId="3EA69426"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FR-19</w:t>
            </w:r>
          </w:p>
        </w:tc>
        <w:tc>
          <w:tcPr>
            <w:tcW w:w="3312" w:type="dxa"/>
            <w:vAlign w:val="center"/>
          </w:tcPr>
          <w:p w14:paraId="178E3B6A"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Appointment Slots</w:t>
            </w:r>
          </w:p>
        </w:tc>
        <w:tc>
          <w:tcPr>
            <w:tcW w:w="3312" w:type="dxa"/>
            <w:vAlign w:val="center"/>
          </w:tcPr>
          <w:p w14:paraId="468A2188"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generate or display available appointment slots based on the doctor's configured schedule.</w:t>
            </w:r>
          </w:p>
        </w:tc>
      </w:tr>
      <w:tr w:rsidR="00127D72" w:rsidRPr="00F870A7" w14:paraId="264535A8" w14:textId="77777777">
        <w:trPr>
          <w:jc w:val="center"/>
        </w:trPr>
        <w:tc>
          <w:tcPr>
            <w:tcW w:w="3312" w:type="dxa"/>
            <w:vAlign w:val="center"/>
          </w:tcPr>
          <w:p w14:paraId="60B01B13"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FR-20</w:t>
            </w:r>
          </w:p>
        </w:tc>
        <w:tc>
          <w:tcPr>
            <w:tcW w:w="3312" w:type="dxa"/>
            <w:vAlign w:val="center"/>
          </w:tcPr>
          <w:p w14:paraId="5F0B91C6" w14:textId="77777777" w:rsidR="00127D72" w:rsidRPr="00F870A7" w:rsidRDefault="00000000">
            <w:pPr>
              <w:rPr>
                <w:rFonts w:ascii="Times New Roman" w:hAnsi="Times New Roman" w:cs="Times New Roman"/>
              </w:rPr>
            </w:pPr>
            <w:r w:rsidRPr="00F870A7">
              <w:rPr>
                <w:rFonts w:ascii="Times New Roman" w:hAnsi="Times New Roman" w:cs="Times New Roman"/>
                <w:sz w:val="18"/>
              </w:rPr>
              <w:t>Availability Accuracy</w:t>
            </w:r>
          </w:p>
        </w:tc>
        <w:tc>
          <w:tcPr>
            <w:tcW w:w="3312" w:type="dxa"/>
            <w:vAlign w:val="center"/>
          </w:tcPr>
          <w:p w14:paraId="59E44C05"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not present a booked or unavailable slot as available for a new appointment.</w:t>
            </w:r>
          </w:p>
        </w:tc>
      </w:tr>
    </w:tbl>
    <w:p w14:paraId="48283FB4" w14:textId="77777777" w:rsidR="00127D72" w:rsidRPr="00F870A7" w:rsidRDefault="00127D72">
      <w:pPr>
        <w:rPr>
          <w:rFonts w:ascii="Times New Roman" w:hAnsi="Times New Roman" w:cs="Times New Roman"/>
        </w:rPr>
      </w:pPr>
    </w:p>
    <w:p w14:paraId="4B20B5C8"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3.5 Appointment Management</w:t>
      </w:r>
    </w:p>
    <w:tbl>
      <w:tblPr>
        <w:tblStyle w:val="TableGrid"/>
        <w:tblW w:w="0" w:type="auto"/>
        <w:jc w:val="center"/>
        <w:tblLook w:val="04A0" w:firstRow="1" w:lastRow="0" w:firstColumn="1" w:lastColumn="0" w:noHBand="0" w:noVBand="1"/>
      </w:tblPr>
      <w:tblGrid>
        <w:gridCol w:w="3312"/>
        <w:gridCol w:w="3312"/>
        <w:gridCol w:w="3312"/>
      </w:tblGrid>
      <w:tr w:rsidR="00127D72" w:rsidRPr="00F870A7" w14:paraId="6475C5A7" w14:textId="77777777" w:rsidTr="00F870A7">
        <w:trPr>
          <w:jc w:val="center"/>
        </w:trPr>
        <w:tc>
          <w:tcPr>
            <w:tcW w:w="3312" w:type="dxa"/>
            <w:shd w:val="clear" w:color="auto" w:fill="D9D9D9" w:themeFill="background1" w:themeFillShade="D9"/>
          </w:tcPr>
          <w:p w14:paraId="40EA87E2"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ID</w:t>
            </w:r>
          </w:p>
        </w:tc>
        <w:tc>
          <w:tcPr>
            <w:tcW w:w="3312" w:type="dxa"/>
            <w:shd w:val="clear" w:color="auto" w:fill="D9D9D9" w:themeFill="background1" w:themeFillShade="D9"/>
          </w:tcPr>
          <w:p w14:paraId="006BB4DC"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Requirement</w:t>
            </w:r>
          </w:p>
        </w:tc>
        <w:tc>
          <w:tcPr>
            <w:tcW w:w="3312" w:type="dxa"/>
            <w:shd w:val="clear" w:color="auto" w:fill="D9D9D9" w:themeFill="background1" w:themeFillShade="D9"/>
          </w:tcPr>
          <w:p w14:paraId="3F060189"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Detailed Specification</w:t>
            </w:r>
          </w:p>
        </w:tc>
      </w:tr>
      <w:tr w:rsidR="00127D72" w:rsidRPr="00F870A7" w14:paraId="2D50B3C4" w14:textId="77777777">
        <w:trPr>
          <w:jc w:val="center"/>
        </w:trPr>
        <w:tc>
          <w:tcPr>
            <w:tcW w:w="3312" w:type="dxa"/>
            <w:vAlign w:val="center"/>
          </w:tcPr>
          <w:p w14:paraId="152C77A7"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FR-21</w:t>
            </w:r>
          </w:p>
        </w:tc>
        <w:tc>
          <w:tcPr>
            <w:tcW w:w="3312" w:type="dxa"/>
            <w:vAlign w:val="center"/>
          </w:tcPr>
          <w:p w14:paraId="65F70F4B" w14:textId="77777777" w:rsidR="00127D72" w:rsidRPr="00F870A7" w:rsidRDefault="00000000">
            <w:pPr>
              <w:rPr>
                <w:rFonts w:ascii="Times New Roman" w:hAnsi="Times New Roman" w:cs="Times New Roman"/>
              </w:rPr>
            </w:pPr>
            <w:r w:rsidRPr="00F870A7">
              <w:rPr>
                <w:rFonts w:ascii="Times New Roman" w:hAnsi="Times New Roman" w:cs="Times New Roman"/>
                <w:sz w:val="18"/>
              </w:rPr>
              <w:t>Book Appointment</w:t>
            </w:r>
          </w:p>
        </w:tc>
        <w:tc>
          <w:tcPr>
            <w:tcW w:w="3312" w:type="dxa"/>
            <w:vAlign w:val="center"/>
          </w:tcPr>
          <w:p w14:paraId="521290FA" w14:textId="77777777" w:rsidR="00127D72" w:rsidRPr="00F870A7" w:rsidRDefault="00000000">
            <w:pPr>
              <w:rPr>
                <w:rFonts w:ascii="Times New Roman" w:hAnsi="Times New Roman" w:cs="Times New Roman"/>
              </w:rPr>
            </w:pPr>
            <w:r w:rsidRPr="00F870A7">
              <w:rPr>
                <w:rFonts w:ascii="Times New Roman" w:hAnsi="Times New Roman" w:cs="Times New Roman"/>
                <w:sz w:val="18"/>
              </w:rPr>
              <w:t>A patient shall be able to select a doctor and available slot and submit an appointment request.</w:t>
            </w:r>
          </w:p>
        </w:tc>
      </w:tr>
      <w:tr w:rsidR="00127D72" w:rsidRPr="00F870A7" w14:paraId="6BA1FED6" w14:textId="77777777">
        <w:trPr>
          <w:jc w:val="center"/>
        </w:trPr>
        <w:tc>
          <w:tcPr>
            <w:tcW w:w="3312" w:type="dxa"/>
            <w:vAlign w:val="center"/>
          </w:tcPr>
          <w:p w14:paraId="0C0D4417"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FR-22</w:t>
            </w:r>
          </w:p>
        </w:tc>
        <w:tc>
          <w:tcPr>
            <w:tcW w:w="3312" w:type="dxa"/>
            <w:vAlign w:val="center"/>
          </w:tcPr>
          <w:p w14:paraId="73F9F0AE" w14:textId="77777777" w:rsidR="00127D72" w:rsidRPr="00F870A7" w:rsidRDefault="00000000">
            <w:pPr>
              <w:rPr>
                <w:rFonts w:ascii="Times New Roman" w:hAnsi="Times New Roman" w:cs="Times New Roman"/>
              </w:rPr>
            </w:pPr>
            <w:r w:rsidRPr="00F870A7">
              <w:rPr>
                <w:rFonts w:ascii="Times New Roman" w:hAnsi="Times New Roman" w:cs="Times New Roman"/>
                <w:sz w:val="18"/>
              </w:rPr>
              <w:t>Booking Confirmation</w:t>
            </w:r>
          </w:p>
        </w:tc>
        <w:tc>
          <w:tcPr>
            <w:tcW w:w="3312" w:type="dxa"/>
            <w:vAlign w:val="center"/>
          </w:tcPr>
          <w:p w14:paraId="56934A9B"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display confirmation after a valid appointment is successfully created.</w:t>
            </w:r>
          </w:p>
        </w:tc>
      </w:tr>
      <w:tr w:rsidR="00127D72" w:rsidRPr="00F870A7" w14:paraId="6EC5F84E" w14:textId="77777777">
        <w:trPr>
          <w:jc w:val="center"/>
        </w:trPr>
        <w:tc>
          <w:tcPr>
            <w:tcW w:w="3312" w:type="dxa"/>
            <w:vAlign w:val="center"/>
          </w:tcPr>
          <w:p w14:paraId="40BA527A"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FR-23</w:t>
            </w:r>
          </w:p>
        </w:tc>
        <w:tc>
          <w:tcPr>
            <w:tcW w:w="3312" w:type="dxa"/>
            <w:vAlign w:val="center"/>
          </w:tcPr>
          <w:p w14:paraId="46FADA2D"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Double-Booking Prevention</w:t>
            </w:r>
          </w:p>
        </w:tc>
        <w:tc>
          <w:tcPr>
            <w:tcW w:w="3312" w:type="dxa"/>
            <w:vAlign w:val="center"/>
          </w:tcPr>
          <w:p w14:paraId="2090D19B"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prevent more than one active appointment from occupying the same doctor and time slot.</w:t>
            </w:r>
          </w:p>
        </w:tc>
      </w:tr>
      <w:tr w:rsidR="00127D72" w:rsidRPr="00F870A7" w14:paraId="740E432D" w14:textId="77777777">
        <w:trPr>
          <w:jc w:val="center"/>
        </w:trPr>
        <w:tc>
          <w:tcPr>
            <w:tcW w:w="3312" w:type="dxa"/>
            <w:vAlign w:val="center"/>
          </w:tcPr>
          <w:p w14:paraId="3BD3AFBD"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FR-24</w:t>
            </w:r>
          </w:p>
        </w:tc>
        <w:tc>
          <w:tcPr>
            <w:tcW w:w="3312" w:type="dxa"/>
            <w:vAlign w:val="center"/>
          </w:tcPr>
          <w:p w14:paraId="4309B29D"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Appointment Status</w:t>
            </w:r>
          </w:p>
        </w:tc>
        <w:tc>
          <w:tcPr>
            <w:tcW w:w="3312" w:type="dxa"/>
            <w:vAlign w:val="center"/>
          </w:tcPr>
          <w:p w14:paraId="6615F96A"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maintain appointment statuses such as Requested, Confirmed, Completed, Cancelled, and No-show.</w:t>
            </w:r>
          </w:p>
        </w:tc>
      </w:tr>
      <w:tr w:rsidR="00127D72" w:rsidRPr="00F870A7" w14:paraId="6EEDA12E" w14:textId="77777777">
        <w:trPr>
          <w:jc w:val="center"/>
        </w:trPr>
        <w:tc>
          <w:tcPr>
            <w:tcW w:w="3312" w:type="dxa"/>
            <w:vAlign w:val="center"/>
          </w:tcPr>
          <w:p w14:paraId="62341639"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FR-25</w:t>
            </w:r>
          </w:p>
        </w:tc>
        <w:tc>
          <w:tcPr>
            <w:tcW w:w="3312" w:type="dxa"/>
            <w:vAlign w:val="center"/>
          </w:tcPr>
          <w:p w14:paraId="034572BC" w14:textId="77777777" w:rsidR="00127D72" w:rsidRPr="00F870A7" w:rsidRDefault="00000000">
            <w:pPr>
              <w:rPr>
                <w:rFonts w:ascii="Times New Roman" w:hAnsi="Times New Roman" w:cs="Times New Roman"/>
              </w:rPr>
            </w:pPr>
            <w:r w:rsidRPr="00F870A7">
              <w:rPr>
                <w:rFonts w:ascii="Times New Roman" w:hAnsi="Times New Roman" w:cs="Times New Roman"/>
                <w:sz w:val="18"/>
              </w:rPr>
              <w:t>View Appointments</w:t>
            </w:r>
          </w:p>
        </w:tc>
        <w:tc>
          <w:tcPr>
            <w:tcW w:w="3312" w:type="dxa"/>
            <w:vAlign w:val="center"/>
          </w:tcPr>
          <w:p w14:paraId="1A4F4A99"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Patients shall be able to view their upcoming and previous appointments.</w:t>
            </w:r>
          </w:p>
        </w:tc>
      </w:tr>
      <w:tr w:rsidR="00127D72" w:rsidRPr="00F870A7" w14:paraId="5CB4216B" w14:textId="77777777">
        <w:trPr>
          <w:jc w:val="center"/>
        </w:trPr>
        <w:tc>
          <w:tcPr>
            <w:tcW w:w="3312" w:type="dxa"/>
            <w:vAlign w:val="center"/>
          </w:tcPr>
          <w:p w14:paraId="2D4D4B23"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FR-26</w:t>
            </w:r>
          </w:p>
        </w:tc>
        <w:tc>
          <w:tcPr>
            <w:tcW w:w="3312" w:type="dxa"/>
            <w:vAlign w:val="center"/>
          </w:tcPr>
          <w:p w14:paraId="09484713"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 Appointments</w:t>
            </w:r>
          </w:p>
        </w:tc>
        <w:tc>
          <w:tcPr>
            <w:tcW w:w="3312" w:type="dxa"/>
            <w:vAlign w:val="center"/>
          </w:tcPr>
          <w:p w14:paraId="34DB50B6"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Doctors shall be able to view appointments assigned to them.</w:t>
            </w:r>
          </w:p>
        </w:tc>
      </w:tr>
      <w:tr w:rsidR="00127D72" w:rsidRPr="00F870A7" w14:paraId="39F7D322" w14:textId="77777777">
        <w:trPr>
          <w:jc w:val="center"/>
        </w:trPr>
        <w:tc>
          <w:tcPr>
            <w:tcW w:w="3312" w:type="dxa"/>
            <w:vAlign w:val="center"/>
          </w:tcPr>
          <w:p w14:paraId="0572F4C5"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FR-27</w:t>
            </w:r>
          </w:p>
        </w:tc>
        <w:tc>
          <w:tcPr>
            <w:tcW w:w="3312" w:type="dxa"/>
            <w:vAlign w:val="center"/>
          </w:tcPr>
          <w:p w14:paraId="2624D673" w14:textId="77777777" w:rsidR="00127D72" w:rsidRPr="00F870A7" w:rsidRDefault="00000000">
            <w:pPr>
              <w:rPr>
                <w:rFonts w:ascii="Times New Roman" w:hAnsi="Times New Roman" w:cs="Times New Roman"/>
              </w:rPr>
            </w:pPr>
            <w:r w:rsidRPr="00F870A7">
              <w:rPr>
                <w:rFonts w:ascii="Times New Roman" w:hAnsi="Times New Roman" w:cs="Times New Roman"/>
                <w:sz w:val="18"/>
              </w:rPr>
              <w:t>Cancel Appointment</w:t>
            </w:r>
          </w:p>
        </w:tc>
        <w:tc>
          <w:tcPr>
            <w:tcW w:w="3312" w:type="dxa"/>
            <w:vAlign w:val="center"/>
          </w:tcPr>
          <w:p w14:paraId="6E43CC0C"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Patients or authorized staff shall be able to cancel appointments according to configured rules.</w:t>
            </w:r>
          </w:p>
        </w:tc>
      </w:tr>
      <w:tr w:rsidR="00127D72" w:rsidRPr="00F870A7" w14:paraId="27E6D0EF" w14:textId="77777777">
        <w:trPr>
          <w:jc w:val="center"/>
        </w:trPr>
        <w:tc>
          <w:tcPr>
            <w:tcW w:w="3312" w:type="dxa"/>
            <w:vAlign w:val="center"/>
          </w:tcPr>
          <w:p w14:paraId="736B930B"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FR-28</w:t>
            </w:r>
          </w:p>
        </w:tc>
        <w:tc>
          <w:tcPr>
            <w:tcW w:w="3312" w:type="dxa"/>
            <w:vAlign w:val="center"/>
          </w:tcPr>
          <w:p w14:paraId="00F50915" w14:textId="77777777" w:rsidR="00127D72" w:rsidRPr="00F870A7" w:rsidRDefault="00000000">
            <w:pPr>
              <w:rPr>
                <w:rFonts w:ascii="Times New Roman" w:hAnsi="Times New Roman" w:cs="Times New Roman"/>
              </w:rPr>
            </w:pPr>
            <w:r w:rsidRPr="00F870A7">
              <w:rPr>
                <w:rFonts w:ascii="Times New Roman" w:hAnsi="Times New Roman" w:cs="Times New Roman"/>
                <w:sz w:val="18"/>
              </w:rPr>
              <w:t>Reschedule Appointment</w:t>
            </w:r>
          </w:p>
        </w:tc>
        <w:tc>
          <w:tcPr>
            <w:tcW w:w="3312" w:type="dxa"/>
            <w:vAlign w:val="center"/>
          </w:tcPr>
          <w:p w14:paraId="536A1650"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Patients or authorized staff shall be able to reschedule appointments when the requested new slot is available.</w:t>
            </w:r>
          </w:p>
        </w:tc>
      </w:tr>
      <w:tr w:rsidR="00127D72" w:rsidRPr="00F870A7" w14:paraId="652068C1" w14:textId="77777777">
        <w:trPr>
          <w:jc w:val="center"/>
        </w:trPr>
        <w:tc>
          <w:tcPr>
            <w:tcW w:w="3312" w:type="dxa"/>
            <w:vAlign w:val="center"/>
          </w:tcPr>
          <w:p w14:paraId="5CEA25E8"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FR-29</w:t>
            </w:r>
          </w:p>
        </w:tc>
        <w:tc>
          <w:tcPr>
            <w:tcW w:w="3312" w:type="dxa"/>
            <w:vAlign w:val="center"/>
          </w:tcPr>
          <w:p w14:paraId="1DBD2141"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Appointment History</w:t>
            </w:r>
          </w:p>
        </w:tc>
        <w:tc>
          <w:tcPr>
            <w:tcW w:w="3312" w:type="dxa"/>
            <w:vAlign w:val="center"/>
          </w:tcPr>
          <w:p w14:paraId="7BB18AA2"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retain appointment history for authorized access.</w:t>
            </w:r>
          </w:p>
        </w:tc>
      </w:tr>
      <w:tr w:rsidR="00127D72" w:rsidRPr="00F870A7" w14:paraId="1B97A7DB" w14:textId="77777777">
        <w:trPr>
          <w:jc w:val="center"/>
        </w:trPr>
        <w:tc>
          <w:tcPr>
            <w:tcW w:w="3312" w:type="dxa"/>
            <w:vAlign w:val="center"/>
          </w:tcPr>
          <w:p w14:paraId="275F905A"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FR-30</w:t>
            </w:r>
          </w:p>
        </w:tc>
        <w:tc>
          <w:tcPr>
            <w:tcW w:w="3312" w:type="dxa"/>
            <w:vAlign w:val="center"/>
          </w:tcPr>
          <w:p w14:paraId="1831972D"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Appointment Search</w:t>
            </w:r>
          </w:p>
        </w:tc>
        <w:tc>
          <w:tcPr>
            <w:tcW w:w="3312" w:type="dxa"/>
            <w:vAlign w:val="center"/>
          </w:tcPr>
          <w:p w14:paraId="418161F4" w14:textId="77777777" w:rsidR="00127D72" w:rsidRPr="00F870A7" w:rsidRDefault="00000000">
            <w:pPr>
              <w:rPr>
                <w:rFonts w:ascii="Times New Roman" w:hAnsi="Times New Roman" w:cs="Times New Roman"/>
              </w:rPr>
            </w:pPr>
            <w:r w:rsidRPr="00F870A7">
              <w:rPr>
                <w:rFonts w:ascii="Times New Roman" w:hAnsi="Times New Roman" w:cs="Times New Roman"/>
                <w:sz w:val="18"/>
              </w:rPr>
              <w:t>Authorized staff shall be able to search appointments using supported criteria such as date, doctor, patient, or status.</w:t>
            </w:r>
          </w:p>
        </w:tc>
      </w:tr>
    </w:tbl>
    <w:p w14:paraId="240F4AB6" w14:textId="77777777" w:rsidR="00127D72" w:rsidRPr="00F870A7" w:rsidRDefault="00127D72">
      <w:pPr>
        <w:rPr>
          <w:rFonts w:ascii="Times New Roman" w:hAnsi="Times New Roman" w:cs="Times New Roman"/>
        </w:rPr>
      </w:pPr>
    </w:p>
    <w:p w14:paraId="79B1ECE6"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3.6 Consultation Records</w:t>
      </w:r>
    </w:p>
    <w:tbl>
      <w:tblPr>
        <w:tblStyle w:val="TableGrid"/>
        <w:tblW w:w="0" w:type="auto"/>
        <w:jc w:val="center"/>
        <w:tblLook w:val="04A0" w:firstRow="1" w:lastRow="0" w:firstColumn="1" w:lastColumn="0" w:noHBand="0" w:noVBand="1"/>
      </w:tblPr>
      <w:tblGrid>
        <w:gridCol w:w="3312"/>
        <w:gridCol w:w="3312"/>
        <w:gridCol w:w="3312"/>
      </w:tblGrid>
      <w:tr w:rsidR="00127D72" w:rsidRPr="00F870A7" w14:paraId="724B7DEB" w14:textId="77777777" w:rsidTr="00F870A7">
        <w:trPr>
          <w:jc w:val="center"/>
        </w:trPr>
        <w:tc>
          <w:tcPr>
            <w:tcW w:w="3312" w:type="dxa"/>
            <w:shd w:val="clear" w:color="auto" w:fill="D9D9D9" w:themeFill="background1" w:themeFillShade="D9"/>
          </w:tcPr>
          <w:p w14:paraId="39DA2A04"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ID</w:t>
            </w:r>
          </w:p>
        </w:tc>
        <w:tc>
          <w:tcPr>
            <w:tcW w:w="3312" w:type="dxa"/>
            <w:shd w:val="clear" w:color="auto" w:fill="D9D9D9" w:themeFill="background1" w:themeFillShade="D9"/>
          </w:tcPr>
          <w:p w14:paraId="018ABC0A"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Requirement</w:t>
            </w:r>
          </w:p>
        </w:tc>
        <w:tc>
          <w:tcPr>
            <w:tcW w:w="3312" w:type="dxa"/>
            <w:shd w:val="clear" w:color="auto" w:fill="D9D9D9" w:themeFill="background1" w:themeFillShade="D9"/>
          </w:tcPr>
          <w:p w14:paraId="425C8447"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Detailed Specification</w:t>
            </w:r>
          </w:p>
        </w:tc>
      </w:tr>
      <w:tr w:rsidR="00127D72" w:rsidRPr="00F870A7" w14:paraId="25D09363" w14:textId="77777777">
        <w:trPr>
          <w:jc w:val="center"/>
        </w:trPr>
        <w:tc>
          <w:tcPr>
            <w:tcW w:w="3312" w:type="dxa"/>
            <w:vAlign w:val="center"/>
          </w:tcPr>
          <w:p w14:paraId="552A9BC7"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FR-31</w:t>
            </w:r>
          </w:p>
        </w:tc>
        <w:tc>
          <w:tcPr>
            <w:tcW w:w="3312" w:type="dxa"/>
            <w:vAlign w:val="center"/>
          </w:tcPr>
          <w:p w14:paraId="5EA7016D" w14:textId="77777777" w:rsidR="00127D72" w:rsidRPr="00F870A7" w:rsidRDefault="00000000">
            <w:pPr>
              <w:rPr>
                <w:rFonts w:ascii="Times New Roman" w:hAnsi="Times New Roman" w:cs="Times New Roman"/>
              </w:rPr>
            </w:pPr>
            <w:r w:rsidRPr="00F870A7">
              <w:rPr>
                <w:rFonts w:ascii="Times New Roman" w:hAnsi="Times New Roman" w:cs="Times New Roman"/>
                <w:sz w:val="18"/>
              </w:rPr>
              <w:t>Create Consultation Record</w:t>
            </w:r>
          </w:p>
        </w:tc>
        <w:tc>
          <w:tcPr>
            <w:tcW w:w="3312" w:type="dxa"/>
            <w:vAlign w:val="center"/>
          </w:tcPr>
          <w:p w14:paraId="47EE8E29" w14:textId="77777777" w:rsidR="00127D72" w:rsidRPr="00F870A7" w:rsidRDefault="00000000">
            <w:pPr>
              <w:rPr>
                <w:rFonts w:ascii="Times New Roman" w:hAnsi="Times New Roman" w:cs="Times New Roman"/>
              </w:rPr>
            </w:pPr>
            <w:r w:rsidRPr="00F870A7">
              <w:rPr>
                <w:rFonts w:ascii="Times New Roman" w:hAnsi="Times New Roman" w:cs="Times New Roman"/>
                <w:sz w:val="18"/>
              </w:rPr>
              <w:t>An authorized doctor shall be able to create a consultation record for an eligible appointment.</w:t>
            </w:r>
          </w:p>
        </w:tc>
      </w:tr>
      <w:tr w:rsidR="00127D72" w:rsidRPr="00F870A7" w14:paraId="09A63B8B" w14:textId="77777777">
        <w:trPr>
          <w:jc w:val="center"/>
        </w:trPr>
        <w:tc>
          <w:tcPr>
            <w:tcW w:w="3312" w:type="dxa"/>
            <w:vAlign w:val="center"/>
          </w:tcPr>
          <w:p w14:paraId="4DB3044C"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FR-32</w:t>
            </w:r>
          </w:p>
        </w:tc>
        <w:tc>
          <w:tcPr>
            <w:tcW w:w="3312" w:type="dxa"/>
            <w:vAlign w:val="center"/>
          </w:tcPr>
          <w:p w14:paraId="67B8AE73" w14:textId="77777777" w:rsidR="00127D72" w:rsidRPr="00F870A7" w:rsidRDefault="00000000">
            <w:pPr>
              <w:rPr>
                <w:rFonts w:ascii="Times New Roman" w:hAnsi="Times New Roman" w:cs="Times New Roman"/>
              </w:rPr>
            </w:pPr>
            <w:r w:rsidRPr="00F870A7">
              <w:rPr>
                <w:rFonts w:ascii="Times New Roman" w:hAnsi="Times New Roman" w:cs="Times New Roman"/>
                <w:sz w:val="18"/>
              </w:rPr>
              <w:t>Update Consultation Record</w:t>
            </w:r>
          </w:p>
        </w:tc>
        <w:tc>
          <w:tcPr>
            <w:tcW w:w="3312" w:type="dxa"/>
            <w:vAlign w:val="center"/>
          </w:tcPr>
          <w:p w14:paraId="33095FA0" w14:textId="77777777" w:rsidR="00127D72" w:rsidRPr="00F870A7" w:rsidRDefault="00000000">
            <w:pPr>
              <w:rPr>
                <w:rFonts w:ascii="Times New Roman" w:hAnsi="Times New Roman" w:cs="Times New Roman"/>
              </w:rPr>
            </w:pPr>
            <w:r w:rsidRPr="00F870A7">
              <w:rPr>
                <w:rFonts w:ascii="Times New Roman" w:hAnsi="Times New Roman" w:cs="Times New Roman"/>
                <w:sz w:val="18"/>
              </w:rPr>
              <w:t>An authorized doctor shall be able to update a consultation record according to configured permissions.</w:t>
            </w:r>
          </w:p>
        </w:tc>
      </w:tr>
      <w:tr w:rsidR="00127D72" w:rsidRPr="00F870A7" w14:paraId="768AC64B" w14:textId="77777777">
        <w:trPr>
          <w:jc w:val="center"/>
        </w:trPr>
        <w:tc>
          <w:tcPr>
            <w:tcW w:w="3312" w:type="dxa"/>
            <w:vAlign w:val="center"/>
          </w:tcPr>
          <w:p w14:paraId="494702BC" w14:textId="77777777" w:rsidR="00127D72" w:rsidRPr="00F870A7" w:rsidRDefault="00000000">
            <w:pPr>
              <w:rPr>
                <w:rFonts w:ascii="Times New Roman" w:hAnsi="Times New Roman" w:cs="Times New Roman"/>
              </w:rPr>
            </w:pPr>
            <w:r w:rsidRPr="00F870A7">
              <w:rPr>
                <w:rFonts w:ascii="Times New Roman" w:hAnsi="Times New Roman" w:cs="Times New Roman"/>
                <w:sz w:val="18"/>
              </w:rPr>
              <w:lastRenderedPageBreak/>
              <w:t>FR-33</w:t>
            </w:r>
          </w:p>
        </w:tc>
        <w:tc>
          <w:tcPr>
            <w:tcW w:w="3312" w:type="dxa"/>
            <w:vAlign w:val="center"/>
          </w:tcPr>
          <w:p w14:paraId="4440CBD3"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 Record Access</w:t>
            </w:r>
          </w:p>
        </w:tc>
        <w:tc>
          <w:tcPr>
            <w:tcW w:w="3312" w:type="dxa"/>
            <w:vAlign w:val="center"/>
          </w:tcPr>
          <w:p w14:paraId="04D83C37" w14:textId="77777777" w:rsidR="00127D72" w:rsidRPr="00F870A7" w:rsidRDefault="00000000">
            <w:pPr>
              <w:rPr>
                <w:rFonts w:ascii="Times New Roman" w:hAnsi="Times New Roman" w:cs="Times New Roman"/>
              </w:rPr>
            </w:pPr>
            <w:r w:rsidRPr="00F870A7">
              <w:rPr>
                <w:rFonts w:ascii="Times New Roman" w:hAnsi="Times New Roman" w:cs="Times New Roman"/>
                <w:sz w:val="18"/>
              </w:rPr>
              <w:t>A doctor shall only be able to access patient information required for authorized consultations.</w:t>
            </w:r>
          </w:p>
        </w:tc>
      </w:tr>
      <w:tr w:rsidR="00127D72" w:rsidRPr="00F870A7" w14:paraId="291653C3" w14:textId="77777777">
        <w:trPr>
          <w:jc w:val="center"/>
        </w:trPr>
        <w:tc>
          <w:tcPr>
            <w:tcW w:w="3312" w:type="dxa"/>
            <w:vAlign w:val="center"/>
          </w:tcPr>
          <w:p w14:paraId="44E633EA"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FR-34</w:t>
            </w:r>
          </w:p>
        </w:tc>
        <w:tc>
          <w:tcPr>
            <w:tcW w:w="3312" w:type="dxa"/>
            <w:vAlign w:val="center"/>
          </w:tcPr>
          <w:p w14:paraId="4E627DD6" w14:textId="77777777" w:rsidR="00127D72" w:rsidRPr="00F870A7" w:rsidRDefault="00000000">
            <w:pPr>
              <w:rPr>
                <w:rFonts w:ascii="Times New Roman" w:hAnsi="Times New Roman" w:cs="Times New Roman"/>
              </w:rPr>
            </w:pPr>
            <w:r w:rsidRPr="00F870A7">
              <w:rPr>
                <w:rFonts w:ascii="Times New Roman" w:hAnsi="Times New Roman" w:cs="Times New Roman"/>
                <w:sz w:val="18"/>
              </w:rPr>
              <w:t>Record History</w:t>
            </w:r>
          </w:p>
        </w:tc>
        <w:tc>
          <w:tcPr>
            <w:tcW w:w="3312" w:type="dxa"/>
            <w:vAlign w:val="center"/>
          </w:tcPr>
          <w:p w14:paraId="33824ED0"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retain consultation records associated with the relevant patient and appointment.</w:t>
            </w:r>
          </w:p>
        </w:tc>
      </w:tr>
      <w:tr w:rsidR="00127D72" w:rsidRPr="00F870A7" w14:paraId="4EA58F26" w14:textId="77777777">
        <w:trPr>
          <w:jc w:val="center"/>
        </w:trPr>
        <w:tc>
          <w:tcPr>
            <w:tcW w:w="3312" w:type="dxa"/>
            <w:vAlign w:val="center"/>
          </w:tcPr>
          <w:p w14:paraId="58981D48"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FR-35</w:t>
            </w:r>
          </w:p>
        </w:tc>
        <w:tc>
          <w:tcPr>
            <w:tcW w:w="3312" w:type="dxa"/>
            <w:vAlign w:val="center"/>
          </w:tcPr>
          <w:p w14:paraId="5EA82AE5" w14:textId="77777777" w:rsidR="00127D72" w:rsidRPr="00F870A7" w:rsidRDefault="00000000">
            <w:pPr>
              <w:rPr>
                <w:rFonts w:ascii="Times New Roman" w:hAnsi="Times New Roman" w:cs="Times New Roman"/>
              </w:rPr>
            </w:pPr>
            <w:r w:rsidRPr="00F870A7">
              <w:rPr>
                <w:rFonts w:ascii="Times New Roman" w:hAnsi="Times New Roman" w:cs="Times New Roman"/>
                <w:sz w:val="18"/>
              </w:rPr>
              <w:t>Record Protection</w:t>
            </w:r>
          </w:p>
        </w:tc>
        <w:tc>
          <w:tcPr>
            <w:tcW w:w="3312" w:type="dxa"/>
            <w:vAlign w:val="center"/>
          </w:tcPr>
          <w:p w14:paraId="748287ED"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restrict consultation records from unauthorized patients, doctors, staff, or other users.</w:t>
            </w:r>
          </w:p>
        </w:tc>
      </w:tr>
    </w:tbl>
    <w:p w14:paraId="40718EFA" w14:textId="77777777" w:rsidR="00127D72" w:rsidRPr="00F870A7" w:rsidRDefault="00127D72">
      <w:pPr>
        <w:rPr>
          <w:rFonts w:ascii="Times New Roman" w:hAnsi="Times New Roman" w:cs="Times New Roman"/>
        </w:rPr>
      </w:pPr>
    </w:p>
    <w:p w14:paraId="5F86F56B"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3.7 Notifications</w:t>
      </w:r>
    </w:p>
    <w:tbl>
      <w:tblPr>
        <w:tblStyle w:val="TableGrid"/>
        <w:tblW w:w="0" w:type="auto"/>
        <w:jc w:val="center"/>
        <w:tblLook w:val="04A0" w:firstRow="1" w:lastRow="0" w:firstColumn="1" w:lastColumn="0" w:noHBand="0" w:noVBand="1"/>
      </w:tblPr>
      <w:tblGrid>
        <w:gridCol w:w="3312"/>
        <w:gridCol w:w="3312"/>
        <w:gridCol w:w="3312"/>
      </w:tblGrid>
      <w:tr w:rsidR="00127D72" w:rsidRPr="00F870A7" w14:paraId="7FAA595C" w14:textId="77777777" w:rsidTr="00F870A7">
        <w:trPr>
          <w:jc w:val="center"/>
        </w:trPr>
        <w:tc>
          <w:tcPr>
            <w:tcW w:w="3312" w:type="dxa"/>
            <w:shd w:val="clear" w:color="auto" w:fill="D9D9D9" w:themeFill="background1" w:themeFillShade="D9"/>
          </w:tcPr>
          <w:p w14:paraId="5781F997"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ID</w:t>
            </w:r>
          </w:p>
        </w:tc>
        <w:tc>
          <w:tcPr>
            <w:tcW w:w="3312" w:type="dxa"/>
            <w:shd w:val="clear" w:color="auto" w:fill="D9D9D9" w:themeFill="background1" w:themeFillShade="D9"/>
          </w:tcPr>
          <w:p w14:paraId="3050E907"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Requirement</w:t>
            </w:r>
          </w:p>
        </w:tc>
        <w:tc>
          <w:tcPr>
            <w:tcW w:w="3312" w:type="dxa"/>
            <w:shd w:val="clear" w:color="auto" w:fill="D9D9D9" w:themeFill="background1" w:themeFillShade="D9"/>
          </w:tcPr>
          <w:p w14:paraId="2B087CD9"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Detailed Specification</w:t>
            </w:r>
          </w:p>
        </w:tc>
      </w:tr>
      <w:tr w:rsidR="00127D72" w:rsidRPr="00F870A7" w14:paraId="2A04ACC6" w14:textId="77777777">
        <w:trPr>
          <w:jc w:val="center"/>
        </w:trPr>
        <w:tc>
          <w:tcPr>
            <w:tcW w:w="3312" w:type="dxa"/>
            <w:vAlign w:val="center"/>
          </w:tcPr>
          <w:p w14:paraId="45331808"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FR-36</w:t>
            </w:r>
          </w:p>
        </w:tc>
        <w:tc>
          <w:tcPr>
            <w:tcW w:w="3312" w:type="dxa"/>
            <w:vAlign w:val="center"/>
          </w:tcPr>
          <w:p w14:paraId="542DBD40" w14:textId="77777777" w:rsidR="00127D72" w:rsidRPr="00F870A7" w:rsidRDefault="00000000">
            <w:pPr>
              <w:rPr>
                <w:rFonts w:ascii="Times New Roman" w:hAnsi="Times New Roman" w:cs="Times New Roman"/>
              </w:rPr>
            </w:pPr>
            <w:r w:rsidRPr="00F870A7">
              <w:rPr>
                <w:rFonts w:ascii="Times New Roman" w:hAnsi="Times New Roman" w:cs="Times New Roman"/>
                <w:sz w:val="18"/>
              </w:rPr>
              <w:t>Booking Notification</w:t>
            </w:r>
          </w:p>
        </w:tc>
        <w:tc>
          <w:tcPr>
            <w:tcW w:w="3312" w:type="dxa"/>
            <w:vAlign w:val="center"/>
          </w:tcPr>
          <w:p w14:paraId="79C231FD"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generate an appointment confirmation notification after successful booking.</w:t>
            </w:r>
          </w:p>
        </w:tc>
      </w:tr>
      <w:tr w:rsidR="00127D72" w:rsidRPr="00F870A7" w14:paraId="6E92AFA7" w14:textId="77777777">
        <w:trPr>
          <w:jc w:val="center"/>
        </w:trPr>
        <w:tc>
          <w:tcPr>
            <w:tcW w:w="3312" w:type="dxa"/>
            <w:vAlign w:val="center"/>
          </w:tcPr>
          <w:p w14:paraId="1064F722"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FR-37</w:t>
            </w:r>
          </w:p>
        </w:tc>
        <w:tc>
          <w:tcPr>
            <w:tcW w:w="3312" w:type="dxa"/>
            <w:vAlign w:val="center"/>
          </w:tcPr>
          <w:p w14:paraId="0C69869B"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Appointment Change Notification</w:t>
            </w:r>
          </w:p>
        </w:tc>
        <w:tc>
          <w:tcPr>
            <w:tcW w:w="3312" w:type="dxa"/>
            <w:vAlign w:val="center"/>
          </w:tcPr>
          <w:p w14:paraId="475DA513"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notify relevant users when an appointment is cancelled or rescheduled.</w:t>
            </w:r>
          </w:p>
        </w:tc>
      </w:tr>
      <w:tr w:rsidR="00127D72" w:rsidRPr="00F870A7" w14:paraId="18D99C61" w14:textId="77777777">
        <w:trPr>
          <w:jc w:val="center"/>
        </w:trPr>
        <w:tc>
          <w:tcPr>
            <w:tcW w:w="3312" w:type="dxa"/>
            <w:vAlign w:val="center"/>
          </w:tcPr>
          <w:p w14:paraId="0C698D23"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FR-38</w:t>
            </w:r>
          </w:p>
        </w:tc>
        <w:tc>
          <w:tcPr>
            <w:tcW w:w="3312" w:type="dxa"/>
            <w:vAlign w:val="center"/>
          </w:tcPr>
          <w:p w14:paraId="485827BE" w14:textId="77777777" w:rsidR="00127D72" w:rsidRPr="00F870A7" w:rsidRDefault="00000000">
            <w:pPr>
              <w:rPr>
                <w:rFonts w:ascii="Times New Roman" w:hAnsi="Times New Roman" w:cs="Times New Roman"/>
              </w:rPr>
            </w:pPr>
            <w:r w:rsidRPr="00F870A7">
              <w:rPr>
                <w:rFonts w:ascii="Times New Roman" w:hAnsi="Times New Roman" w:cs="Times New Roman"/>
                <w:sz w:val="18"/>
              </w:rPr>
              <w:t>Reminder Notification</w:t>
            </w:r>
          </w:p>
        </w:tc>
        <w:tc>
          <w:tcPr>
            <w:tcW w:w="3312" w:type="dxa"/>
            <w:vAlign w:val="center"/>
          </w:tcPr>
          <w:p w14:paraId="78F98E6B"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generate appointment reminders according to configured reminder rules.</w:t>
            </w:r>
          </w:p>
        </w:tc>
      </w:tr>
      <w:tr w:rsidR="00127D72" w:rsidRPr="00F870A7" w14:paraId="419398DF" w14:textId="77777777">
        <w:trPr>
          <w:jc w:val="center"/>
        </w:trPr>
        <w:tc>
          <w:tcPr>
            <w:tcW w:w="3312" w:type="dxa"/>
            <w:vAlign w:val="center"/>
          </w:tcPr>
          <w:p w14:paraId="6F50F24D"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FR-39</w:t>
            </w:r>
          </w:p>
        </w:tc>
        <w:tc>
          <w:tcPr>
            <w:tcW w:w="3312" w:type="dxa"/>
            <w:vAlign w:val="center"/>
          </w:tcPr>
          <w:p w14:paraId="0F6C759A" w14:textId="77777777" w:rsidR="00127D72" w:rsidRPr="00F870A7" w:rsidRDefault="00000000">
            <w:pPr>
              <w:rPr>
                <w:rFonts w:ascii="Times New Roman" w:hAnsi="Times New Roman" w:cs="Times New Roman"/>
              </w:rPr>
            </w:pPr>
            <w:r w:rsidRPr="00F870A7">
              <w:rPr>
                <w:rFonts w:ascii="Times New Roman" w:hAnsi="Times New Roman" w:cs="Times New Roman"/>
                <w:sz w:val="18"/>
              </w:rPr>
              <w:t>Notification Status</w:t>
            </w:r>
          </w:p>
        </w:tc>
        <w:tc>
          <w:tcPr>
            <w:tcW w:w="3312" w:type="dxa"/>
            <w:vAlign w:val="center"/>
          </w:tcPr>
          <w:p w14:paraId="4EE851B6"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record the status of notification attempts where supported.</w:t>
            </w:r>
          </w:p>
        </w:tc>
      </w:tr>
    </w:tbl>
    <w:p w14:paraId="565C701D" w14:textId="77777777" w:rsidR="00127D72" w:rsidRPr="00F870A7" w:rsidRDefault="00127D72">
      <w:pPr>
        <w:rPr>
          <w:rFonts w:ascii="Times New Roman" w:hAnsi="Times New Roman" w:cs="Times New Roman"/>
        </w:rPr>
      </w:pPr>
    </w:p>
    <w:p w14:paraId="3345DEDB"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3.8 Administration</w:t>
      </w:r>
    </w:p>
    <w:tbl>
      <w:tblPr>
        <w:tblStyle w:val="TableGrid"/>
        <w:tblW w:w="0" w:type="auto"/>
        <w:jc w:val="center"/>
        <w:tblLook w:val="04A0" w:firstRow="1" w:lastRow="0" w:firstColumn="1" w:lastColumn="0" w:noHBand="0" w:noVBand="1"/>
      </w:tblPr>
      <w:tblGrid>
        <w:gridCol w:w="3312"/>
        <w:gridCol w:w="3312"/>
        <w:gridCol w:w="3312"/>
      </w:tblGrid>
      <w:tr w:rsidR="00127D72" w:rsidRPr="00F870A7" w14:paraId="5EEF34BA" w14:textId="77777777" w:rsidTr="00F870A7">
        <w:trPr>
          <w:jc w:val="center"/>
        </w:trPr>
        <w:tc>
          <w:tcPr>
            <w:tcW w:w="3312" w:type="dxa"/>
            <w:shd w:val="clear" w:color="auto" w:fill="D9D9D9" w:themeFill="background1" w:themeFillShade="D9"/>
          </w:tcPr>
          <w:p w14:paraId="1A8334A1"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ID</w:t>
            </w:r>
          </w:p>
        </w:tc>
        <w:tc>
          <w:tcPr>
            <w:tcW w:w="3312" w:type="dxa"/>
            <w:shd w:val="clear" w:color="auto" w:fill="D9D9D9" w:themeFill="background1" w:themeFillShade="D9"/>
          </w:tcPr>
          <w:p w14:paraId="3686B963"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Requirement</w:t>
            </w:r>
          </w:p>
        </w:tc>
        <w:tc>
          <w:tcPr>
            <w:tcW w:w="3312" w:type="dxa"/>
            <w:shd w:val="clear" w:color="auto" w:fill="D9D9D9" w:themeFill="background1" w:themeFillShade="D9"/>
          </w:tcPr>
          <w:p w14:paraId="6982EDF1"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Detailed Specification</w:t>
            </w:r>
          </w:p>
        </w:tc>
      </w:tr>
      <w:tr w:rsidR="00127D72" w:rsidRPr="00F870A7" w14:paraId="7E50F25F" w14:textId="77777777">
        <w:trPr>
          <w:jc w:val="center"/>
        </w:trPr>
        <w:tc>
          <w:tcPr>
            <w:tcW w:w="3312" w:type="dxa"/>
            <w:vAlign w:val="center"/>
          </w:tcPr>
          <w:p w14:paraId="19C6BF48"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FR-40</w:t>
            </w:r>
          </w:p>
        </w:tc>
        <w:tc>
          <w:tcPr>
            <w:tcW w:w="3312" w:type="dxa"/>
            <w:vAlign w:val="center"/>
          </w:tcPr>
          <w:p w14:paraId="78A4DC5C"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 Management</w:t>
            </w:r>
          </w:p>
        </w:tc>
        <w:tc>
          <w:tcPr>
            <w:tcW w:w="3312" w:type="dxa"/>
            <w:vAlign w:val="center"/>
          </w:tcPr>
          <w:p w14:paraId="67A69FE5" w14:textId="77777777" w:rsidR="00127D72" w:rsidRPr="00F870A7" w:rsidRDefault="00000000">
            <w:pPr>
              <w:rPr>
                <w:rFonts w:ascii="Times New Roman" w:hAnsi="Times New Roman" w:cs="Times New Roman"/>
              </w:rPr>
            </w:pPr>
            <w:r w:rsidRPr="00F870A7">
              <w:rPr>
                <w:rFonts w:ascii="Times New Roman" w:hAnsi="Times New Roman" w:cs="Times New Roman"/>
                <w:sz w:val="18"/>
              </w:rPr>
              <w:t>Authorized administrators shall be able to add, update, activate, or deactivate doctor profiles.</w:t>
            </w:r>
          </w:p>
        </w:tc>
      </w:tr>
      <w:tr w:rsidR="00127D72" w:rsidRPr="00F870A7" w14:paraId="559CBDB5" w14:textId="77777777">
        <w:trPr>
          <w:jc w:val="center"/>
        </w:trPr>
        <w:tc>
          <w:tcPr>
            <w:tcW w:w="3312" w:type="dxa"/>
            <w:vAlign w:val="center"/>
          </w:tcPr>
          <w:p w14:paraId="026F3315"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FR-41</w:t>
            </w:r>
          </w:p>
        </w:tc>
        <w:tc>
          <w:tcPr>
            <w:tcW w:w="3312" w:type="dxa"/>
            <w:vAlign w:val="center"/>
          </w:tcPr>
          <w:p w14:paraId="7F0756CF" w14:textId="77777777" w:rsidR="00127D72" w:rsidRPr="00F870A7" w:rsidRDefault="00000000">
            <w:pPr>
              <w:rPr>
                <w:rFonts w:ascii="Times New Roman" w:hAnsi="Times New Roman" w:cs="Times New Roman"/>
              </w:rPr>
            </w:pPr>
            <w:r w:rsidRPr="00F870A7">
              <w:rPr>
                <w:rFonts w:ascii="Times New Roman" w:hAnsi="Times New Roman" w:cs="Times New Roman"/>
                <w:sz w:val="18"/>
              </w:rPr>
              <w:t>Department Management</w:t>
            </w:r>
          </w:p>
        </w:tc>
        <w:tc>
          <w:tcPr>
            <w:tcW w:w="3312" w:type="dxa"/>
            <w:vAlign w:val="center"/>
          </w:tcPr>
          <w:p w14:paraId="579A4D85" w14:textId="77777777" w:rsidR="00127D72" w:rsidRPr="00F870A7" w:rsidRDefault="00000000">
            <w:pPr>
              <w:rPr>
                <w:rFonts w:ascii="Times New Roman" w:hAnsi="Times New Roman" w:cs="Times New Roman"/>
              </w:rPr>
            </w:pPr>
            <w:r w:rsidRPr="00F870A7">
              <w:rPr>
                <w:rFonts w:ascii="Times New Roman" w:hAnsi="Times New Roman" w:cs="Times New Roman"/>
                <w:sz w:val="18"/>
              </w:rPr>
              <w:t>Authorized administrators shall be able to manage departments.</w:t>
            </w:r>
          </w:p>
        </w:tc>
      </w:tr>
      <w:tr w:rsidR="00127D72" w:rsidRPr="00F870A7" w14:paraId="5F214540" w14:textId="77777777">
        <w:trPr>
          <w:jc w:val="center"/>
        </w:trPr>
        <w:tc>
          <w:tcPr>
            <w:tcW w:w="3312" w:type="dxa"/>
            <w:vAlign w:val="center"/>
          </w:tcPr>
          <w:p w14:paraId="7926B326"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FR-42</w:t>
            </w:r>
          </w:p>
        </w:tc>
        <w:tc>
          <w:tcPr>
            <w:tcW w:w="3312" w:type="dxa"/>
            <w:vAlign w:val="center"/>
          </w:tcPr>
          <w:p w14:paraId="5CB3B64F" w14:textId="77777777" w:rsidR="00127D72" w:rsidRPr="00F870A7" w:rsidRDefault="00000000">
            <w:pPr>
              <w:rPr>
                <w:rFonts w:ascii="Times New Roman" w:hAnsi="Times New Roman" w:cs="Times New Roman"/>
              </w:rPr>
            </w:pPr>
            <w:r w:rsidRPr="00F870A7">
              <w:rPr>
                <w:rFonts w:ascii="Times New Roman" w:hAnsi="Times New Roman" w:cs="Times New Roman"/>
                <w:sz w:val="18"/>
              </w:rPr>
              <w:t>Schedule Management</w:t>
            </w:r>
          </w:p>
        </w:tc>
        <w:tc>
          <w:tcPr>
            <w:tcW w:w="3312" w:type="dxa"/>
            <w:vAlign w:val="center"/>
          </w:tcPr>
          <w:p w14:paraId="7565D820" w14:textId="77777777" w:rsidR="00127D72" w:rsidRPr="00F870A7" w:rsidRDefault="00000000">
            <w:pPr>
              <w:rPr>
                <w:rFonts w:ascii="Times New Roman" w:hAnsi="Times New Roman" w:cs="Times New Roman"/>
              </w:rPr>
            </w:pPr>
            <w:r w:rsidRPr="00F870A7">
              <w:rPr>
                <w:rFonts w:ascii="Times New Roman" w:hAnsi="Times New Roman" w:cs="Times New Roman"/>
                <w:sz w:val="18"/>
              </w:rPr>
              <w:t>Authorized administrators shall be able to manage doctor schedules.</w:t>
            </w:r>
          </w:p>
        </w:tc>
      </w:tr>
      <w:tr w:rsidR="00127D72" w:rsidRPr="00F870A7" w14:paraId="75CF9730" w14:textId="77777777">
        <w:trPr>
          <w:jc w:val="center"/>
        </w:trPr>
        <w:tc>
          <w:tcPr>
            <w:tcW w:w="3312" w:type="dxa"/>
            <w:vAlign w:val="center"/>
          </w:tcPr>
          <w:p w14:paraId="1A6A8B62"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FR-43</w:t>
            </w:r>
          </w:p>
        </w:tc>
        <w:tc>
          <w:tcPr>
            <w:tcW w:w="3312" w:type="dxa"/>
            <w:vAlign w:val="center"/>
          </w:tcPr>
          <w:p w14:paraId="0471EDFF" w14:textId="77777777" w:rsidR="00127D72" w:rsidRPr="00F870A7" w:rsidRDefault="00000000">
            <w:pPr>
              <w:rPr>
                <w:rFonts w:ascii="Times New Roman" w:hAnsi="Times New Roman" w:cs="Times New Roman"/>
              </w:rPr>
            </w:pPr>
            <w:r w:rsidRPr="00F870A7">
              <w:rPr>
                <w:rFonts w:ascii="Times New Roman" w:hAnsi="Times New Roman" w:cs="Times New Roman"/>
                <w:sz w:val="18"/>
              </w:rPr>
              <w:t>User Management</w:t>
            </w:r>
          </w:p>
        </w:tc>
        <w:tc>
          <w:tcPr>
            <w:tcW w:w="3312" w:type="dxa"/>
            <w:vAlign w:val="center"/>
          </w:tcPr>
          <w:p w14:paraId="21C3F660" w14:textId="77777777" w:rsidR="00127D72" w:rsidRPr="00F870A7" w:rsidRDefault="00000000">
            <w:pPr>
              <w:rPr>
                <w:rFonts w:ascii="Times New Roman" w:hAnsi="Times New Roman" w:cs="Times New Roman"/>
              </w:rPr>
            </w:pPr>
            <w:r w:rsidRPr="00F870A7">
              <w:rPr>
                <w:rFonts w:ascii="Times New Roman" w:hAnsi="Times New Roman" w:cs="Times New Roman"/>
                <w:sz w:val="18"/>
              </w:rPr>
              <w:t>Authorized administrators shall be able to manage user status and roles according to permissions.</w:t>
            </w:r>
          </w:p>
        </w:tc>
      </w:tr>
      <w:tr w:rsidR="00127D72" w:rsidRPr="00F870A7" w14:paraId="67301EA5" w14:textId="77777777">
        <w:trPr>
          <w:jc w:val="center"/>
        </w:trPr>
        <w:tc>
          <w:tcPr>
            <w:tcW w:w="3312" w:type="dxa"/>
            <w:vAlign w:val="center"/>
          </w:tcPr>
          <w:p w14:paraId="37E8163B"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FR-44</w:t>
            </w:r>
          </w:p>
        </w:tc>
        <w:tc>
          <w:tcPr>
            <w:tcW w:w="3312" w:type="dxa"/>
            <w:vAlign w:val="center"/>
          </w:tcPr>
          <w:p w14:paraId="5DA9B0C5"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Appointment Management</w:t>
            </w:r>
          </w:p>
        </w:tc>
        <w:tc>
          <w:tcPr>
            <w:tcW w:w="3312" w:type="dxa"/>
            <w:vAlign w:val="center"/>
          </w:tcPr>
          <w:p w14:paraId="51EF5F84" w14:textId="77777777" w:rsidR="00127D72" w:rsidRPr="00F870A7" w:rsidRDefault="00000000">
            <w:pPr>
              <w:rPr>
                <w:rFonts w:ascii="Times New Roman" w:hAnsi="Times New Roman" w:cs="Times New Roman"/>
              </w:rPr>
            </w:pPr>
            <w:r w:rsidRPr="00F870A7">
              <w:rPr>
                <w:rFonts w:ascii="Times New Roman" w:hAnsi="Times New Roman" w:cs="Times New Roman"/>
                <w:sz w:val="18"/>
              </w:rPr>
              <w:t>Authorized administrators shall be able to view and manage appointments.</w:t>
            </w:r>
          </w:p>
        </w:tc>
      </w:tr>
      <w:tr w:rsidR="00127D72" w:rsidRPr="00F870A7" w14:paraId="24CB0953" w14:textId="77777777">
        <w:trPr>
          <w:jc w:val="center"/>
        </w:trPr>
        <w:tc>
          <w:tcPr>
            <w:tcW w:w="3312" w:type="dxa"/>
            <w:vAlign w:val="center"/>
          </w:tcPr>
          <w:p w14:paraId="3C149C06"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FR-45</w:t>
            </w:r>
          </w:p>
        </w:tc>
        <w:tc>
          <w:tcPr>
            <w:tcW w:w="3312" w:type="dxa"/>
            <w:vAlign w:val="center"/>
          </w:tcPr>
          <w:p w14:paraId="7DB26439" w14:textId="77777777" w:rsidR="00127D72" w:rsidRPr="00F870A7" w:rsidRDefault="00000000">
            <w:pPr>
              <w:rPr>
                <w:rFonts w:ascii="Times New Roman" w:hAnsi="Times New Roman" w:cs="Times New Roman"/>
              </w:rPr>
            </w:pPr>
            <w:r w:rsidRPr="00F870A7">
              <w:rPr>
                <w:rFonts w:ascii="Times New Roman" w:hAnsi="Times New Roman" w:cs="Times New Roman"/>
                <w:sz w:val="18"/>
              </w:rPr>
              <w:t>Reports</w:t>
            </w:r>
          </w:p>
        </w:tc>
        <w:tc>
          <w:tcPr>
            <w:tcW w:w="3312" w:type="dxa"/>
            <w:vAlign w:val="center"/>
          </w:tcPr>
          <w:p w14:paraId="3FBBDAF0"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provide appointment-related reports based on supported filters.</w:t>
            </w:r>
          </w:p>
        </w:tc>
      </w:tr>
      <w:tr w:rsidR="00127D72" w:rsidRPr="00F870A7" w14:paraId="11704369" w14:textId="77777777">
        <w:trPr>
          <w:jc w:val="center"/>
        </w:trPr>
        <w:tc>
          <w:tcPr>
            <w:tcW w:w="3312" w:type="dxa"/>
            <w:vAlign w:val="center"/>
          </w:tcPr>
          <w:p w14:paraId="1C316A5B"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FR-46</w:t>
            </w:r>
          </w:p>
        </w:tc>
        <w:tc>
          <w:tcPr>
            <w:tcW w:w="3312" w:type="dxa"/>
            <w:vAlign w:val="center"/>
          </w:tcPr>
          <w:p w14:paraId="2EC9D730" w14:textId="77777777" w:rsidR="00127D72" w:rsidRPr="00F870A7" w:rsidRDefault="00000000">
            <w:pPr>
              <w:rPr>
                <w:rFonts w:ascii="Times New Roman" w:hAnsi="Times New Roman" w:cs="Times New Roman"/>
              </w:rPr>
            </w:pPr>
            <w:r w:rsidRPr="00F870A7">
              <w:rPr>
                <w:rFonts w:ascii="Times New Roman" w:hAnsi="Times New Roman" w:cs="Times New Roman"/>
                <w:sz w:val="18"/>
              </w:rPr>
              <w:t>Audit Records</w:t>
            </w:r>
          </w:p>
        </w:tc>
        <w:tc>
          <w:tcPr>
            <w:tcW w:w="3312" w:type="dxa"/>
            <w:vAlign w:val="center"/>
          </w:tcPr>
          <w:p w14:paraId="105113C6"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record important administrative and security-sensitive actions.</w:t>
            </w:r>
          </w:p>
        </w:tc>
      </w:tr>
    </w:tbl>
    <w:p w14:paraId="1AD6DAA1" w14:textId="77777777" w:rsidR="00127D72" w:rsidRPr="00F870A7" w:rsidRDefault="00127D72">
      <w:pPr>
        <w:rPr>
          <w:rFonts w:ascii="Times New Roman" w:hAnsi="Times New Roman" w:cs="Times New Roman"/>
        </w:rPr>
      </w:pPr>
    </w:p>
    <w:p w14:paraId="3F8E10E7"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t>4. Use Cases</w:t>
      </w:r>
    </w:p>
    <w:tbl>
      <w:tblPr>
        <w:tblStyle w:val="TableGrid"/>
        <w:tblW w:w="0" w:type="auto"/>
        <w:jc w:val="center"/>
        <w:tblLook w:val="04A0" w:firstRow="1" w:lastRow="0" w:firstColumn="1" w:lastColumn="0" w:noHBand="0" w:noVBand="1"/>
      </w:tblPr>
      <w:tblGrid>
        <w:gridCol w:w="1608"/>
        <w:gridCol w:w="1635"/>
        <w:gridCol w:w="1639"/>
        <w:gridCol w:w="1638"/>
        <w:gridCol w:w="1996"/>
        <w:gridCol w:w="1636"/>
      </w:tblGrid>
      <w:tr w:rsidR="00127D72" w:rsidRPr="00F870A7" w14:paraId="3DDE8271" w14:textId="77777777" w:rsidTr="00F870A7">
        <w:trPr>
          <w:jc w:val="center"/>
        </w:trPr>
        <w:tc>
          <w:tcPr>
            <w:tcW w:w="1656" w:type="dxa"/>
            <w:shd w:val="clear" w:color="auto" w:fill="D9D9D9" w:themeFill="background1" w:themeFillShade="D9"/>
          </w:tcPr>
          <w:p w14:paraId="482B5385"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ID</w:t>
            </w:r>
          </w:p>
        </w:tc>
        <w:tc>
          <w:tcPr>
            <w:tcW w:w="1656" w:type="dxa"/>
            <w:shd w:val="clear" w:color="auto" w:fill="D9D9D9" w:themeFill="background1" w:themeFillShade="D9"/>
          </w:tcPr>
          <w:p w14:paraId="412FFAD8"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Use Case</w:t>
            </w:r>
          </w:p>
        </w:tc>
        <w:tc>
          <w:tcPr>
            <w:tcW w:w="1656" w:type="dxa"/>
            <w:shd w:val="clear" w:color="auto" w:fill="D9D9D9" w:themeFill="background1" w:themeFillShade="D9"/>
          </w:tcPr>
          <w:p w14:paraId="68B70F07"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Actor</w:t>
            </w:r>
          </w:p>
        </w:tc>
        <w:tc>
          <w:tcPr>
            <w:tcW w:w="1656" w:type="dxa"/>
            <w:shd w:val="clear" w:color="auto" w:fill="D9D9D9" w:themeFill="background1" w:themeFillShade="D9"/>
          </w:tcPr>
          <w:p w14:paraId="51C86239"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Precondition</w:t>
            </w:r>
          </w:p>
        </w:tc>
        <w:tc>
          <w:tcPr>
            <w:tcW w:w="1656" w:type="dxa"/>
            <w:shd w:val="clear" w:color="auto" w:fill="D9D9D9" w:themeFill="background1" w:themeFillShade="D9"/>
          </w:tcPr>
          <w:p w14:paraId="0F6D0704"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Main Flow</w:t>
            </w:r>
          </w:p>
        </w:tc>
        <w:tc>
          <w:tcPr>
            <w:tcW w:w="1656" w:type="dxa"/>
            <w:shd w:val="clear" w:color="auto" w:fill="D9D9D9" w:themeFill="background1" w:themeFillShade="D9"/>
          </w:tcPr>
          <w:p w14:paraId="64B2E3EA"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Exception</w:t>
            </w:r>
          </w:p>
        </w:tc>
      </w:tr>
      <w:tr w:rsidR="00127D72" w:rsidRPr="00F870A7" w14:paraId="468300C2" w14:textId="77777777">
        <w:trPr>
          <w:jc w:val="center"/>
        </w:trPr>
        <w:tc>
          <w:tcPr>
            <w:tcW w:w="1656" w:type="dxa"/>
            <w:vAlign w:val="center"/>
          </w:tcPr>
          <w:p w14:paraId="1C3EFB40" w14:textId="77777777" w:rsidR="00127D72" w:rsidRPr="00F870A7" w:rsidRDefault="00000000">
            <w:pPr>
              <w:rPr>
                <w:rFonts w:ascii="Times New Roman" w:hAnsi="Times New Roman" w:cs="Times New Roman"/>
              </w:rPr>
            </w:pPr>
            <w:r w:rsidRPr="00F870A7">
              <w:rPr>
                <w:rFonts w:ascii="Times New Roman" w:hAnsi="Times New Roman" w:cs="Times New Roman"/>
                <w:sz w:val="18"/>
              </w:rPr>
              <w:t>UC-01</w:t>
            </w:r>
          </w:p>
        </w:tc>
        <w:tc>
          <w:tcPr>
            <w:tcW w:w="1656" w:type="dxa"/>
            <w:vAlign w:val="center"/>
          </w:tcPr>
          <w:p w14:paraId="373983B1" w14:textId="77777777" w:rsidR="00127D72" w:rsidRPr="00F870A7" w:rsidRDefault="00000000">
            <w:pPr>
              <w:rPr>
                <w:rFonts w:ascii="Times New Roman" w:hAnsi="Times New Roman" w:cs="Times New Roman"/>
              </w:rPr>
            </w:pPr>
            <w:r w:rsidRPr="00F870A7">
              <w:rPr>
                <w:rFonts w:ascii="Times New Roman" w:hAnsi="Times New Roman" w:cs="Times New Roman"/>
                <w:sz w:val="18"/>
              </w:rPr>
              <w:t>Register Account</w:t>
            </w:r>
          </w:p>
        </w:tc>
        <w:tc>
          <w:tcPr>
            <w:tcW w:w="1656" w:type="dxa"/>
            <w:vAlign w:val="center"/>
          </w:tcPr>
          <w:p w14:paraId="347DF50B"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w:t>
            </w:r>
          </w:p>
        </w:tc>
        <w:tc>
          <w:tcPr>
            <w:tcW w:w="1656" w:type="dxa"/>
            <w:vAlign w:val="center"/>
          </w:tcPr>
          <w:p w14:paraId="5F2E755F"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 is not registered</w:t>
            </w:r>
          </w:p>
        </w:tc>
        <w:tc>
          <w:tcPr>
            <w:tcW w:w="1656" w:type="dxa"/>
            <w:vAlign w:val="center"/>
          </w:tcPr>
          <w:p w14:paraId="14599734"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 enters registration details → system validates details → system checks uniqueness → account is created → confirmation displayed.</w:t>
            </w:r>
          </w:p>
        </w:tc>
        <w:tc>
          <w:tcPr>
            <w:tcW w:w="1656" w:type="dxa"/>
            <w:vAlign w:val="center"/>
          </w:tcPr>
          <w:p w14:paraId="4C0A69A0" w14:textId="77777777" w:rsidR="00127D72" w:rsidRPr="00F870A7" w:rsidRDefault="00000000">
            <w:pPr>
              <w:rPr>
                <w:rFonts w:ascii="Times New Roman" w:hAnsi="Times New Roman" w:cs="Times New Roman"/>
              </w:rPr>
            </w:pPr>
            <w:r w:rsidRPr="00F870A7">
              <w:rPr>
                <w:rFonts w:ascii="Times New Roman" w:hAnsi="Times New Roman" w:cs="Times New Roman"/>
                <w:sz w:val="18"/>
              </w:rPr>
              <w:t>Invalid or duplicate data is rejected.</w:t>
            </w:r>
          </w:p>
        </w:tc>
      </w:tr>
      <w:tr w:rsidR="00127D72" w:rsidRPr="00F870A7" w14:paraId="166112AC" w14:textId="77777777">
        <w:trPr>
          <w:jc w:val="center"/>
        </w:trPr>
        <w:tc>
          <w:tcPr>
            <w:tcW w:w="1656" w:type="dxa"/>
            <w:vAlign w:val="center"/>
          </w:tcPr>
          <w:p w14:paraId="2AC0DFF4" w14:textId="77777777" w:rsidR="00127D72" w:rsidRPr="00F870A7" w:rsidRDefault="00000000">
            <w:pPr>
              <w:rPr>
                <w:rFonts w:ascii="Times New Roman" w:hAnsi="Times New Roman" w:cs="Times New Roman"/>
              </w:rPr>
            </w:pPr>
            <w:r w:rsidRPr="00F870A7">
              <w:rPr>
                <w:rFonts w:ascii="Times New Roman" w:hAnsi="Times New Roman" w:cs="Times New Roman"/>
                <w:sz w:val="18"/>
              </w:rPr>
              <w:t>UC-02</w:t>
            </w:r>
          </w:p>
        </w:tc>
        <w:tc>
          <w:tcPr>
            <w:tcW w:w="1656" w:type="dxa"/>
            <w:vAlign w:val="center"/>
          </w:tcPr>
          <w:p w14:paraId="445C6670" w14:textId="77777777" w:rsidR="00127D72" w:rsidRPr="00F870A7" w:rsidRDefault="00000000">
            <w:pPr>
              <w:rPr>
                <w:rFonts w:ascii="Times New Roman" w:hAnsi="Times New Roman" w:cs="Times New Roman"/>
              </w:rPr>
            </w:pPr>
            <w:r w:rsidRPr="00F870A7">
              <w:rPr>
                <w:rFonts w:ascii="Times New Roman" w:hAnsi="Times New Roman" w:cs="Times New Roman"/>
                <w:sz w:val="18"/>
              </w:rPr>
              <w:t>Book Appointment</w:t>
            </w:r>
          </w:p>
        </w:tc>
        <w:tc>
          <w:tcPr>
            <w:tcW w:w="1656" w:type="dxa"/>
            <w:vAlign w:val="center"/>
          </w:tcPr>
          <w:p w14:paraId="27D2A584"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w:t>
            </w:r>
          </w:p>
        </w:tc>
        <w:tc>
          <w:tcPr>
            <w:tcW w:w="1656" w:type="dxa"/>
            <w:vAlign w:val="center"/>
          </w:tcPr>
          <w:p w14:paraId="57246FBA"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 is authenticated; doctor has an available slot</w:t>
            </w:r>
          </w:p>
        </w:tc>
        <w:tc>
          <w:tcPr>
            <w:tcW w:w="1656" w:type="dxa"/>
            <w:vAlign w:val="center"/>
          </w:tcPr>
          <w:p w14:paraId="2BDF03F2" w14:textId="77777777" w:rsidR="00127D72" w:rsidRPr="00F870A7" w:rsidRDefault="00000000">
            <w:pPr>
              <w:rPr>
                <w:rFonts w:ascii="Times New Roman" w:hAnsi="Times New Roman" w:cs="Times New Roman"/>
              </w:rPr>
            </w:pPr>
            <w:r w:rsidRPr="00F870A7">
              <w:rPr>
                <w:rFonts w:ascii="Times New Roman" w:hAnsi="Times New Roman" w:cs="Times New Roman"/>
                <w:sz w:val="18"/>
              </w:rPr>
              <w:t xml:space="preserve">Patient selects department/doctor → views slots → selects slot → confirms → system validates </w:t>
            </w:r>
            <w:r w:rsidRPr="00F870A7">
              <w:rPr>
                <w:rFonts w:ascii="Times New Roman" w:hAnsi="Times New Roman" w:cs="Times New Roman"/>
                <w:sz w:val="18"/>
              </w:rPr>
              <w:lastRenderedPageBreak/>
              <w:t>availability → appointment created → notification generated.</w:t>
            </w:r>
          </w:p>
        </w:tc>
        <w:tc>
          <w:tcPr>
            <w:tcW w:w="1656" w:type="dxa"/>
            <w:vAlign w:val="center"/>
          </w:tcPr>
          <w:p w14:paraId="25A7186F" w14:textId="77777777" w:rsidR="00127D72" w:rsidRPr="00F870A7" w:rsidRDefault="00000000">
            <w:pPr>
              <w:rPr>
                <w:rFonts w:ascii="Times New Roman" w:hAnsi="Times New Roman" w:cs="Times New Roman"/>
              </w:rPr>
            </w:pPr>
            <w:r w:rsidRPr="00F870A7">
              <w:rPr>
                <w:rFonts w:ascii="Times New Roman" w:hAnsi="Times New Roman" w:cs="Times New Roman"/>
                <w:sz w:val="18"/>
              </w:rPr>
              <w:lastRenderedPageBreak/>
              <w:t xml:space="preserve">If slot is unavailable, booking is rejected and updated availability is </w:t>
            </w:r>
            <w:r w:rsidRPr="00F870A7">
              <w:rPr>
                <w:rFonts w:ascii="Times New Roman" w:hAnsi="Times New Roman" w:cs="Times New Roman"/>
                <w:sz w:val="18"/>
              </w:rPr>
              <w:lastRenderedPageBreak/>
              <w:t>displayed.</w:t>
            </w:r>
          </w:p>
        </w:tc>
      </w:tr>
      <w:tr w:rsidR="00127D72" w:rsidRPr="00F870A7" w14:paraId="6DA65A18" w14:textId="77777777">
        <w:trPr>
          <w:jc w:val="center"/>
        </w:trPr>
        <w:tc>
          <w:tcPr>
            <w:tcW w:w="1656" w:type="dxa"/>
            <w:vAlign w:val="center"/>
          </w:tcPr>
          <w:p w14:paraId="25161ABE" w14:textId="77777777" w:rsidR="00127D72" w:rsidRPr="00F870A7" w:rsidRDefault="00000000">
            <w:pPr>
              <w:rPr>
                <w:rFonts w:ascii="Times New Roman" w:hAnsi="Times New Roman" w:cs="Times New Roman"/>
              </w:rPr>
            </w:pPr>
            <w:r w:rsidRPr="00F870A7">
              <w:rPr>
                <w:rFonts w:ascii="Times New Roman" w:hAnsi="Times New Roman" w:cs="Times New Roman"/>
                <w:sz w:val="18"/>
              </w:rPr>
              <w:lastRenderedPageBreak/>
              <w:t>UC-03</w:t>
            </w:r>
          </w:p>
        </w:tc>
        <w:tc>
          <w:tcPr>
            <w:tcW w:w="1656" w:type="dxa"/>
            <w:vAlign w:val="center"/>
          </w:tcPr>
          <w:p w14:paraId="5C0C9EB9" w14:textId="77777777" w:rsidR="00127D72" w:rsidRPr="00F870A7" w:rsidRDefault="00000000">
            <w:pPr>
              <w:rPr>
                <w:rFonts w:ascii="Times New Roman" w:hAnsi="Times New Roman" w:cs="Times New Roman"/>
              </w:rPr>
            </w:pPr>
            <w:r w:rsidRPr="00F870A7">
              <w:rPr>
                <w:rFonts w:ascii="Times New Roman" w:hAnsi="Times New Roman" w:cs="Times New Roman"/>
                <w:sz w:val="18"/>
              </w:rPr>
              <w:t>Cancel Appointment</w:t>
            </w:r>
          </w:p>
        </w:tc>
        <w:tc>
          <w:tcPr>
            <w:tcW w:w="1656" w:type="dxa"/>
            <w:vAlign w:val="center"/>
          </w:tcPr>
          <w:p w14:paraId="6B3205C8"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w:t>
            </w:r>
          </w:p>
        </w:tc>
        <w:tc>
          <w:tcPr>
            <w:tcW w:w="1656" w:type="dxa"/>
            <w:vAlign w:val="center"/>
          </w:tcPr>
          <w:p w14:paraId="7914BD0B"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Appointment exists and is cancellable</w:t>
            </w:r>
          </w:p>
        </w:tc>
        <w:tc>
          <w:tcPr>
            <w:tcW w:w="1656" w:type="dxa"/>
            <w:vAlign w:val="center"/>
          </w:tcPr>
          <w:p w14:paraId="2BA544B6"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 opens appointment → selects cancel → confirms → system updates status → notification generated.</w:t>
            </w:r>
          </w:p>
        </w:tc>
        <w:tc>
          <w:tcPr>
            <w:tcW w:w="1656" w:type="dxa"/>
            <w:vAlign w:val="center"/>
          </w:tcPr>
          <w:p w14:paraId="7E49BB60" w14:textId="77777777" w:rsidR="00127D72" w:rsidRPr="00F870A7" w:rsidRDefault="00000000">
            <w:pPr>
              <w:rPr>
                <w:rFonts w:ascii="Times New Roman" w:hAnsi="Times New Roman" w:cs="Times New Roman"/>
              </w:rPr>
            </w:pPr>
            <w:r w:rsidRPr="00F870A7">
              <w:rPr>
                <w:rFonts w:ascii="Times New Roman" w:hAnsi="Times New Roman" w:cs="Times New Roman"/>
                <w:sz w:val="18"/>
              </w:rPr>
              <w:t>Cancellation is rejected if policy does not allow it.</w:t>
            </w:r>
          </w:p>
        </w:tc>
      </w:tr>
      <w:tr w:rsidR="00127D72" w:rsidRPr="00F870A7" w14:paraId="0EA47F2F" w14:textId="77777777">
        <w:trPr>
          <w:jc w:val="center"/>
        </w:trPr>
        <w:tc>
          <w:tcPr>
            <w:tcW w:w="1656" w:type="dxa"/>
            <w:vAlign w:val="center"/>
          </w:tcPr>
          <w:p w14:paraId="21DB2D40" w14:textId="77777777" w:rsidR="00127D72" w:rsidRPr="00F870A7" w:rsidRDefault="00000000">
            <w:pPr>
              <w:rPr>
                <w:rFonts w:ascii="Times New Roman" w:hAnsi="Times New Roman" w:cs="Times New Roman"/>
              </w:rPr>
            </w:pPr>
            <w:r w:rsidRPr="00F870A7">
              <w:rPr>
                <w:rFonts w:ascii="Times New Roman" w:hAnsi="Times New Roman" w:cs="Times New Roman"/>
                <w:sz w:val="18"/>
              </w:rPr>
              <w:t>UC-04</w:t>
            </w:r>
          </w:p>
        </w:tc>
        <w:tc>
          <w:tcPr>
            <w:tcW w:w="1656" w:type="dxa"/>
            <w:vAlign w:val="center"/>
          </w:tcPr>
          <w:p w14:paraId="7063C4B1" w14:textId="77777777" w:rsidR="00127D72" w:rsidRPr="00F870A7" w:rsidRDefault="00000000">
            <w:pPr>
              <w:rPr>
                <w:rFonts w:ascii="Times New Roman" w:hAnsi="Times New Roman" w:cs="Times New Roman"/>
              </w:rPr>
            </w:pPr>
            <w:r w:rsidRPr="00F870A7">
              <w:rPr>
                <w:rFonts w:ascii="Times New Roman" w:hAnsi="Times New Roman" w:cs="Times New Roman"/>
                <w:sz w:val="18"/>
              </w:rPr>
              <w:t>Manage Schedule</w:t>
            </w:r>
          </w:p>
        </w:tc>
        <w:tc>
          <w:tcPr>
            <w:tcW w:w="1656" w:type="dxa"/>
            <w:vAlign w:val="center"/>
          </w:tcPr>
          <w:p w14:paraId="3E7DAF57"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Doctor/Admin</w:t>
            </w:r>
          </w:p>
        </w:tc>
        <w:tc>
          <w:tcPr>
            <w:tcW w:w="1656" w:type="dxa"/>
            <w:vAlign w:val="center"/>
          </w:tcPr>
          <w:p w14:paraId="76BC6BF4" w14:textId="77777777" w:rsidR="00127D72" w:rsidRPr="00F870A7" w:rsidRDefault="00000000">
            <w:pPr>
              <w:rPr>
                <w:rFonts w:ascii="Times New Roman" w:hAnsi="Times New Roman" w:cs="Times New Roman"/>
              </w:rPr>
            </w:pPr>
            <w:r w:rsidRPr="00F870A7">
              <w:rPr>
                <w:rFonts w:ascii="Times New Roman" w:hAnsi="Times New Roman" w:cs="Times New Roman"/>
                <w:sz w:val="18"/>
              </w:rPr>
              <w:t>User is authorized</w:t>
            </w:r>
          </w:p>
        </w:tc>
        <w:tc>
          <w:tcPr>
            <w:tcW w:w="1656" w:type="dxa"/>
            <w:vAlign w:val="center"/>
          </w:tcPr>
          <w:p w14:paraId="35865731" w14:textId="77777777" w:rsidR="00127D72" w:rsidRPr="00F870A7" w:rsidRDefault="00000000">
            <w:pPr>
              <w:rPr>
                <w:rFonts w:ascii="Times New Roman" w:hAnsi="Times New Roman" w:cs="Times New Roman"/>
              </w:rPr>
            </w:pPr>
            <w:r w:rsidRPr="00F870A7">
              <w:rPr>
                <w:rFonts w:ascii="Times New Roman" w:hAnsi="Times New Roman" w:cs="Times New Roman"/>
                <w:sz w:val="18"/>
              </w:rPr>
              <w:t>User selects doctor → defines working hours/unavailable periods → system validates schedule → saves schedule.</w:t>
            </w:r>
          </w:p>
        </w:tc>
        <w:tc>
          <w:tcPr>
            <w:tcW w:w="1656" w:type="dxa"/>
            <w:vAlign w:val="center"/>
          </w:tcPr>
          <w:p w14:paraId="7DCBCDD6" w14:textId="77777777" w:rsidR="00127D72" w:rsidRPr="00F870A7" w:rsidRDefault="00000000">
            <w:pPr>
              <w:rPr>
                <w:rFonts w:ascii="Times New Roman" w:hAnsi="Times New Roman" w:cs="Times New Roman"/>
              </w:rPr>
            </w:pPr>
            <w:r w:rsidRPr="00F870A7">
              <w:rPr>
                <w:rFonts w:ascii="Times New Roman" w:hAnsi="Times New Roman" w:cs="Times New Roman"/>
                <w:sz w:val="18"/>
              </w:rPr>
              <w:t>Invalid or conflicting schedule data is rejected.</w:t>
            </w:r>
          </w:p>
        </w:tc>
      </w:tr>
      <w:tr w:rsidR="00127D72" w:rsidRPr="00F870A7" w14:paraId="7CDCB4A3" w14:textId="77777777">
        <w:trPr>
          <w:jc w:val="center"/>
        </w:trPr>
        <w:tc>
          <w:tcPr>
            <w:tcW w:w="1656" w:type="dxa"/>
            <w:vAlign w:val="center"/>
          </w:tcPr>
          <w:p w14:paraId="57AFEC0A" w14:textId="77777777" w:rsidR="00127D72" w:rsidRPr="00F870A7" w:rsidRDefault="00000000">
            <w:pPr>
              <w:rPr>
                <w:rFonts w:ascii="Times New Roman" w:hAnsi="Times New Roman" w:cs="Times New Roman"/>
              </w:rPr>
            </w:pPr>
            <w:r w:rsidRPr="00F870A7">
              <w:rPr>
                <w:rFonts w:ascii="Times New Roman" w:hAnsi="Times New Roman" w:cs="Times New Roman"/>
                <w:sz w:val="18"/>
              </w:rPr>
              <w:t>UC-05</w:t>
            </w:r>
          </w:p>
        </w:tc>
        <w:tc>
          <w:tcPr>
            <w:tcW w:w="1656" w:type="dxa"/>
            <w:vAlign w:val="center"/>
          </w:tcPr>
          <w:p w14:paraId="12FF1DCB" w14:textId="77777777" w:rsidR="00127D72" w:rsidRPr="00F870A7" w:rsidRDefault="00000000">
            <w:pPr>
              <w:rPr>
                <w:rFonts w:ascii="Times New Roman" w:hAnsi="Times New Roman" w:cs="Times New Roman"/>
              </w:rPr>
            </w:pPr>
            <w:r w:rsidRPr="00F870A7">
              <w:rPr>
                <w:rFonts w:ascii="Times New Roman" w:hAnsi="Times New Roman" w:cs="Times New Roman"/>
                <w:sz w:val="18"/>
              </w:rPr>
              <w:t>Record Consultation</w:t>
            </w:r>
          </w:p>
        </w:tc>
        <w:tc>
          <w:tcPr>
            <w:tcW w:w="1656" w:type="dxa"/>
            <w:vAlign w:val="center"/>
          </w:tcPr>
          <w:p w14:paraId="6026A646"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w:t>
            </w:r>
          </w:p>
        </w:tc>
        <w:tc>
          <w:tcPr>
            <w:tcW w:w="1656" w:type="dxa"/>
            <w:vAlign w:val="center"/>
          </w:tcPr>
          <w:p w14:paraId="45C5A7BE"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 is authorized and appointment is eligible</w:t>
            </w:r>
          </w:p>
        </w:tc>
        <w:tc>
          <w:tcPr>
            <w:tcW w:w="1656" w:type="dxa"/>
            <w:vAlign w:val="center"/>
          </w:tcPr>
          <w:p w14:paraId="4AC0F578"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 opens appointment → enters permitted consultation information → submits → system validates and stores record.</w:t>
            </w:r>
          </w:p>
        </w:tc>
        <w:tc>
          <w:tcPr>
            <w:tcW w:w="1656" w:type="dxa"/>
            <w:vAlign w:val="center"/>
          </w:tcPr>
          <w:p w14:paraId="6795E770" w14:textId="77777777" w:rsidR="00127D72" w:rsidRPr="00F870A7" w:rsidRDefault="00000000">
            <w:pPr>
              <w:rPr>
                <w:rFonts w:ascii="Times New Roman" w:hAnsi="Times New Roman" w:cs="Times New Roman"/>
              </w:rPr>
            </w:pPr>
            <w:r w:rsidRPr="00F870A7">
              <w:rPr>
                <w:rFonts w:ascii="Times New Roman" w:hAnsi="Times New Roman" w:cs="Times New Roman"/>
                <w:sz w:val="18"/>
              </w:rPr>
              <w:t>Unauthorized or invalid access is rejected.</w:t>
            </w:r>
          </w:p>
        </w:tc>
      </w:tr>
      <w:tr w:rsidR="00127D72" w:rsidRPr="00F870A7" w14:paraId="182B0C58" w14:textId="77777777">
        <w:trPr>
          <w:jc w:val="center"/>
        </w:trPr>
        <w:tc>
          <w:tcPr>
            <w:tcW w:w="1656" w:type="dxa"/>
            <w:vAlign w:val="center"/>
          </w:tcPr>
          <w:p w14:paraId="3A0AC235" w14:textId="77777777" w:rsidR="00127D72" w:rsidRPr="00F870A7" w:rsidRDefault="00000000">
            <w:pPr>
              <w:rPr>
                <w:rFonts w:ascii="Times New Roman" w:hAnsi="Times New Roman" w:cs="Times New Roman"/>
              </w:rPr>
            </w:pPr>
            <w:r w:rsidRPr="00F870A7">
              <w:rPr>
                <w:rFonts w:ascii="Times New Roman" w:hAnsi="Times New Roman" w:cs="Times New Roman"/>
                <w:sz w:val="18"/>
              </w:rPr>
              <w:t>UC-06</w:t>
            </w:r>
          </w:p>
        </w:tc>
        <w:tc>
          <w:tcPr>
            <w:tcW w:w="1656" w:type="dxa"/>
            <w:vAlign w:val="center"/>
          </w:tcPr>
          <w:p w14:paraId="49C941CC" w14:textId="77777777" w:rsidR="00127D72" w:rsidRPr="00F870A7" w:rsidRDefault="00000000">
            <w:pPr>
              <w:rPr>
                <w:rFonts w:ascii="Times New Roman" w:hAnsi="Times New Roman" w:cs="Times New Roman"/>
              </w:rPr>
            </w:pPr>
            <w:r w:rsidRPr="00F870A7">
              <w:rPr>
                <w:rFonts w:ascii="Times New Roman" w:hAnsi="Times New Roman" w:cs="Times New Roman"/>
                <w:sz w:val="18"/>
              </w:rPr>
              <w:t>Manage Doctors</w:t>
            </w:r>
          </w:p>
        </w:tc>
        <w:tc>
          <w:tcPr>
            <w:tcW w:w="1656" w:type="dxa"/>
            <w:vAlign w:val="center"/>
          </w:tcPr>
          <w:p w14:paraId="48EE0115" w14:textId="77777777" w:rsidR="00127D72" w:rsidRPr="00F870A7" w:rsidRDefault="00000000">
            <w:pPr>
              <w:rPr>
                <w:rFonts w:ascii="Times New Roman" w:hAnsi="Times New Roman" w:cs="Times New Roman"/>
              </w:rPr>
            </w:pPr>
            <w:r w:rsidRPr="00F870A7">
              <w:rPr>
                <w:rFonts w:ascii="Times New Roman" w:hAnsi="Times New Roman" w:cs="Times New Roman"/>
                <w:sz w:val="18"/>
              </w:rPr>
              <w:t>Admin</w:t>
            </w:r>
          </w:p>
        </w:tc>
        <w:tc>
          <w:tcPr>
            <w:tcW w:w="1656" w:type="dxa"/>
            <w:vAlign w:val="center"/>
          </w:tcPr>
          <w:p w14:paraId="6DAC5187" w14:textId="77777777" w:rsidR="00127D72" w:rsidRPr="00F870A7" w:rsidRDefault="00000000">
            <w:pPr>
              <w:rPr>
                <w:rFonts w:ascii="Times New Roman" w:hAnsi="Times New Roman" w:cs="Times New Roman"/>
              </w:rPr>
            </w:pPr>
            <w:r w:rsidRPr="00F870A7">
              <w:rPr>
                <w:rFonts w:ascii="Times New Roman" w:hAnsi="Times New Roman" w:cs="Times New Roman"/>
                <w:sz w:val="18"/>
              </w:rPr>
              <w:t>Admin is authenticated</w:t>
            </w:r>
          </w:p>
        </w:tc>
        <w:tc>
          <w:tcPr>
            <w:tcW w:w="1656" w:type="dxa"/>
            <w:vAlign w:val="center"/>
          </w:tcPr>
          <w:p w14:paraId="06C08C27" w14:textId="77777777" w:rsidR="00127D72" w:rsidRPr="00F870A7" w:rsidRDefault="00000000">
            <w:pPr>
              <w:rPr>
                <w:rFonts w:ascii="Times New Roman" w:hAnsi="Times New Roman" w:cs="Times New Roman"/>
              </w:rPr>
            </w:pPr>
            <w:r w:rsidRPr="00F870A7">
              <w:rPr>
                <w:rFonts w:ascii="Times New Roman" w:hAnsi="Times New Roman" w:cs="Times New Roman"/>
                <w:sz w:val="18"/>
              </w:rPr>
              <w:t>Admin adds/updates/deactivates doctor information → system validates → changes are stored → audit event recorded.</w:t>
            </w:r>
          </w:p>
        </w:tc>
        <w:tc>
          <w:tcPr>
            <w:tcW w:w="1656" w:type="dxa"/>
            <w:vAlign w:val="center"/>
          </w:tcPr>
          <w:p w14:paraId="23CD5B0F" w14:textId="77777777" w:rsidR="00127D72" w:rsidRPr="00F870A7" w:rsidRDefault="00000000">
            <w:pPr>
              <w:rPr>
                <w:rFonts w:ascii="Times New Roman" w:hAnsi="Times New Roman" w:cs="Times New Roman"/>
              </w:rPr>
            </w:pPr>
            <w:r w:rsidRPr="00F870A7">
              <w:rPr>
                <w:rFonts w:ascii="Times New Roman" w:hAnsi="Times New Roman" w:cs="Times New Roman"/>
                <w:sz w:val="18"/>
              </w:rPr>
              <w:t>Unauthorized user cannot perform operation.</w:t>
            </w:r>
          </w:p>
        </w:tc>
      </w:tr>
    </w:tbl>
    <w:p w14:paraId="468540CB" w14:textId="77777777" w:rsidR="00127D72" w:rsidRPr="00F870A7" w:rsidRDefault="00127D72">
      <w:pPr>
        <w:rPr>
          <w:rFonts w:ascii="Times New Roman" w:hAnsi="Times New Roman" w:cs="Times New Roman"/>
        </w:rPr>
      </w:pPr>
    </w:p>
    <w:p w14:paraId="011387C3"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t>5. Non-Functional Requirements</w:t>
      </w:r>
    </w:p>
    <w:tbl>
      <w:tblPr>
        <w:tblStyle w:val="TableGrid"/>
        <w:tblW w:w="0" w:type="auto"/>
        <w:jc w:val="center"/>
        <w:tblLook w:val="04A0" w:firstRow="1" w:lastRow="0" w:firstColumn="1" w:lastColumn="0" w:noHBand="0" w:noVBand="1"/>
      </w:tblPr>
      <w:tblGrid>
        <w:gridCol w:w="3312"/>
        <w:gridCol w:w="3312"/>
        <w:gridCol w:w="3312"/>
      </w:tblGrid>
      <w:tr w:rsidR="00127D72" w:rsidRPr="00F870A7" w14:paraId="2BB3EA13" w14:textId="77777777" w:rsidTr="00F870A7">
        <w:trPr>
          <w:jc w:val="center"/>
        </w:trPr>
        <w:tc>
          <w:tcPr>
            <w:tcW w:w="3312" w:type="dxa"/>
            <w:shd w:val="clear" w:color="auto" w:fill="D9D9D9" w:themeFill="background1" w:themeFillShade="D9"/>
          </w:tcPr>
          <w:p w14:paraId="654BF969"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ID</w:t>
            </w:r>
          </w:p>
        </w:tc>
        <w:tc>
          <w:tcPr>
            <w:tcW w:w="3312" w:type="dxa"/>
            <w:shd w:val="clear" w:color="auto" w:fill="D9D9D9" w:themeFill="background1" w:themeFillShade="D9"/>
          </w:tcPr>
          <w:p w14:paraId="2EAC2C7B"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Category</w:t>
            </w:r>
          </w:p>
        </w:tc>
        <w:tc>
          <w:tcPr>
            <w:tcW w:w="3312" w:type="dxa"/>
            <w:shd w:val="clear" w:color="auto" w:fill="D9D9D9" w:themeFill="background1" w:themeFillShade="D9"/>
          </w:tcPr>
          <w:p w14:paraId="1E3328E0"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Requirement</w:t>
            </w:r>
          </w:p>
        </w:tc>
      </w:tr>
      <w:tr w:rsidR="00127D72" w:rsidRPr="00F870A7" w14:paraId="36D25CBC" w14:textId="77777777">
        <w:trPr>
          <w:jc w:val="center"/>
        </w:trPr>
        <w:tc>
          <w:tcPr>
            <w:tcW w:w="3312" w:type="dxa"/>
            <w:vAlign w:val="center"/>
          </w:tcPr>
          <w:p w14:paraId="3027A66E"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NFR-01</w:t>
            </w:r>
          </w:p>
        </w:tc>
        <w:tc>
          <w:tcPr>
            <w:tcW w:w="3312" w:type="dxa"/>
            <w:vAlign w:val="center"/>
          </w:tcPr>
          <w:p w14:paraId="7C28A765" w14:textId="77777777" w:rsidR="00127D72" w:rsidRPr="00F870A7" w:rsidRDefault="00000000">
            <w:pPr>
              <w:rPr>
                <w:rFonts w:ascii="Times New Roman" w:hAnsi="Times New Roman" w:cs="Times New Roman"/>
              </w:rPr>
            </w:pPr>
            <w:r w:rsidRPr="00F870A7">
              <w:rPr>
                <w:rFonts w:ascii="Times New Roman" w:hAnsi="Times New Roman" w:cs="Times New Roman"/>
                <w:sz w:val="18"/>
              </w:rPr>
              <w:t>Performance</w:t>
            </w:r>
          </w:p>
        </w:tc>
        <w:tc>
          <w:tcPr>
            <w:tcW w:w="3312" w:type="dxa"/>
            <w:vAlign w:val="center"/>
          </w:tcPr>
          <w:p w14:paraId="3EAABAF0"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should return normal page/API requests within an acceptable response time under the agreed expected workload.</w:t>
            </w:r>
          </w:p>
        </w:tc>
      </w:tr>
      <w:tr w:rsidR="00127D72" w:rsidRPr="00F870A7" w14:paraId="67884D6A" w14:textId="77777777">
        <w:trPr>
          <w:jc w:val="center"/>
        </w:trPr>
        <w:tc>
          <w:tcPr>
            <w:tcW w:w="3312" w:type="dxa"/>
            <w:vAlign w:val="center"/>
          </w:tcPr>
          <w:p w14:paraId="3F3C6014"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NFR-02</w:t>
            </w:r>
          </w:p>
        </w:tc>
        <w:tc>
          <w:tcPr>
            <w:tcW w:w="3312" w:type="dxa"/>
            <w:vAlign w:val="center"/>
          </w:tcPr>
          <w:p w14:paraId="0A3EB98F" w14:textId="77777777" w:rsidR="00127D72" w:rsidRPr="00F870A7" w:rsidRDefault="00000000">
            <w:pPr>
              <w:rPr>
                <w:rFonts w:ascii="Times New Roman" w:hAnsi="Times New Roman" w:cs="Times New Roman"/>
              </w:rPr>
            </w:pPr>
            <w:r w:rsidRPr="00F870A7">
              <w:rPr>
                <w:rFonts w:ascii="Times New Roman" w:hAnsi="Times New Roman" w:cs="Times New Roman"/>
                <w:sz w:val="18"/>
              </w:rPr>
              <w:t>Availability</w:t>
            </w:r>
          </w:p>
        </w:tc>
        <w:tc>
          <w:tcPr>
            <w:tcW w:w="3312" w:type="dxa"/>
            <w:vAlign w:val="center"/>
          </w:tcPr>
          <w:p w14:paraId="236151B5"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production system should be available during the healthcare organization's defined operating period, subject to planned maintenance.</w:t>
            </w:r>
          </w:p>
        </w:tc>
      </w:tr>
      <w:tr w:rsidR="00127D72" w:rsidRPr="00F870A7" w14:paraId="33DF6CAE" w14:textId="77777777">
        <w:trPr>
          <w:jc w:val="center"/>
        </w:trPr>
        <w:tc>
          <w:tcPr>
            <w:tcW w:w="3312" w:type="dxa"/>
            <w:vAlign w:val="center"/>
          </w:tcPr>
          <w:p w14:paraId="730ED257"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NFR-03</w:t>
            </w:r>
          </w:p>
        </w:tc>
        <w:tc>
          <w:tcPr>
            <w:tcW w:w="3312" w:type="dxa"/>
            <w:vAlign w:val="center"/>
          </w:tcPr>
          <w:p w14:paraId="1AA856F5" w14:textId="77777777" w:rsidR="00127D72" w:rsidRPr="00F870A7" w:rsidRDefault="00000000">
            <w:pPr>
              <w:rPr>
                <w:rFonts w:ascii="Times New Roman" w:hAnsi="Times New Roman" w:cs="Times New Roman"/>
              </w:rPr>
            </w:pPr>
            <w:r w:rsidRPr="00F870A7">
              <w:rPr>
                <w:rFonts w:ascii="Times New Roman" w:hAnsi="Times New Roman" w:cs="Times New Roman"/>
                <w:sz w:val="18"/>
              </w:rPr>
              <w:t>Security</w:t>
            </w:r>
          </w:p>
        </w:tc>
        <w:tc>
          <w:tcPr>
            <w:tcW w:w="3312" w:type="dxa"/>
            <w:vAlign w:val="center"/>
          </w:tcPr>
          <w:p w14:paraId="471CB884"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use secure authentication, authorization, session management, input validation, and HTTPS.</w:t>
            </w:r>
          </w:p>
        </w:tc>
      </w:tr>
      <w:tr w:rsidR="00127D72" w:rsidRPr="00F870A7" w14:paraId="02B430DC" w14:textId="77777777">
        <w:trPr>
          <w:jc w:val="center"/>
        </w:trPr>
        <w:tc>
          <w:tcPr>
            <w:tcW w:w="3312" w:type="dxa"/>
            <w:vAlign w:val="center"/>
          </w:tcPr>
          <w:p w14:paraId="1D59290D"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NFR-04</w:t>
            </w:r>
          </w:p>
        </w:tc>
        <w:tc>
          <w:tcPr>
            <w:tcW w:w="3312" w:type="dxa"/>
            <w:vAlign w:val="center"/>
          </w:tcPr>
          <w:p w14:paraId="0088A966" w14:textId="77777777" w:rsidR="00127D72" w:rsidRPr="00F870A7" w:rsidRDefault="00000000">
            <w:pPr>
              <w:rPr>
                <w:rFonts w:ascii="Times New Roman" w:hAnsi="Times New Roman" w:cs="Times New Roman"/>
              </w:rPr>
            </w:pPr>
            <w:r w:rsidRPr="00F870A7">
              <w:rPr>
                <w:rFonts w:ascii="Times New Roman" w:hAnsi="Times New Roman" w:cs="Times New Roman"/>
                <w:sz w:val="18"/>
              </w:rPr>
              <w:t>Privacy</w:t>
            </w:r>
          </w:p>
        </w:tc>
        <w:tc>
          <w:tcPr>
            <w:tcW w:w="3312" w:type="dxa"/>
            <w:vAlign w:val="center"/>
          </w:tcPr>
          <w:p w14:paraId="15D76115" w14:textId="77777777" w:rsidR="00127D72" w:rsidRPr="00F870A7" w:rsidRDefault="00000000">
            <w:pPr>
              <w:rPr>
                <w:rFonts w:ascii="Times New Roman" w:hAnsi="Times New Roman" w:cs="Times New Roman"/>
              </w:rPr>
            </w:pPr>
            <w:r w:rsidRPr="00F870A7">
              <w:rPr>
                <w:rFonts w:ascii="Times New Roman" w:hAnsi="Times New Roman" w:cs="Times New Roman"/>
                <w:sz w:val="18"/>
              </w:rPr>
              <w:t>Protected patient and consultation information shall only be accessible to authorized users.</w:t>
            </w:r>
          </w:p>
        </w:tc>
      </w:tr>
      <w:tr w:rsidR="00127D72" w:rsidRPr="00F870A7" w14:paraId="1F1EADF6" w14:textId="77777777">
        <w:trPr>
          <w:jc w:val="center"/>
        </w:trPr>
        <w:tc>
          <w:tcPr>
            <w:tcW w:w="3312" w:type="dxa"/>
            <w:vAlign w:val="center"/>
          </w:tcPr>
          <w:p w14:paraId="55C318D0"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NFR-05</w:t>
            </w:r>
          </w:p>
        </w:tc>
        <w:tc>
          <w:tcPr>
            <w:tcW w:w="3312" w:type="dxa"/>
            <w:vAlign w:val="center"/>
          </w:tcPr>
          <w:p w14:paraId="389BBE31" w14:textId="77777777" w:rsidR="00127D72" w:rsidRPr="00F870A7" w:rsidRDefault="00000000">
            <w:pPr>
              <w:rPr>
                <w:rFonts w:ascii="Times New Roman" w:hAnsi="Times New Roman" w:cs="Times New Roman"/>
              </w:rPr>
            </w:pPr>
            <w:r w:rsidRPr="00F870A7">
              <w:rPr>
                <w:rFonts w:ascii="Times New Roman" w:hAnsi="Times New Roman" w:cs="Times New Roman"/>
                <w:sz w:val="18"/>
              </w:rPr>
              <w:t>Usability</w:t>
            </w:r>
          </w:p>
        </w:tc>
        <w:tc>
          <w:tcPr>
            <w:tcW w:w="3312" w:type="dxa"/>
            <w:vAlign w:val="center"/>
          </w:tcPr>
          <w:p w14:paraId="49DC2FB2"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interface shall provide clear navigation, readable labels, understandable validation messages, and simple appointment workflows.</w:t>
            </w:r>
          </w:p>
        </w:tc>
      </w:tr>
      <w:tr w:rsidR="00127D72" w:rsidRPr="00F870A7" w14:paraId="723DF37D" w14:textId="77777777">
        <w:trPr>
          <w:jc w:val="center"/>
        </w:trPr>
        <w:tc>
          <w:tcPr>
            <w:tcW w:w="3312" w:type="dxa"/>
            <w:vAlign w:val="center"/>
          </w:tcPr>
          <w:p w14:paraId="7704783A"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NFR-06</w:t>
            </w:r>
          </w:p>
        </w:tc>
        <w:tc>
          <w:tcPr>
            <w:tcW w:w="3312" w:type="dxa"/>
            <w:vAlign w:val="center"/>
          </w:tcPr>
          <w:p w14:paraId="01853C50" w14:textId="77777777" w:rsidR="00127D72" w:rsidRPr="00F870A7" w:rsidRDefault="00000000">
            <w:pPr>
              <w:rPr>
                <w:rFonts w:ascii="Times New Roman" w:hAnsi="Times New Roman" w:cs="Times New Roman"/>
              </w:rPr>
            </w:pPr>
            <w:r w:rsidRPr="00F870A7">
              <w:rPr>
                <w:rFonts w:ascii="Times New Roman" w:hAnsi="Times New Roman" w:cs="Times New Roman"/>
                <w:sz w:val="18"/>
              </w:rPr>
              <w:t>Accessibility</w:t>
            </w:r>
          </w:p>
        </w:tc>
        <w:tc>
          <w:tcPr>
            <w:tcW w:w="3312" w:type="dxa"/>
            <w:vAlign w:val="center"/>
          </w:tcPr>
          <w:p w14:paraId="6F678A9F"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interface should follow recognized accessibility practices including keyboard accessibility, labels, suitable contrast, and meaningful error messages.</w:t>
            </w:r>
          </w:p>
        </w:tc>
      </w:tr>
      <w:tr w:rsidR="00127D72" w:rsidRPr="00F870A7" w14:paraId="44B3644A" w14:textId="77777777">
        <w:trPr>
          <w:jc w:val="center"/>
        </w:trPr>
        <w:tc>
          <w:tcPr>
            <w:tcW w:w="3312" w:type="dxa"/>
            <w:vAlign w:val="center"/>
          </w:tcPr>
          <w:p w14:paraId="4DB30635"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NFR-07</w:t>
            </w:r>
          </w:p>
        </w:tc>
        <w:tc>
          <w:tcPr>
            <w:tcW w:w="3312" w:type="dxa"/>
            <w:vAlign w:val="center"/>
          </w:tcPr>
          <w:p w14:paraId="68020C92" w14:textId="77777777" w:rsidR="00127D72" w:rsidRPr="00F870A7" w:rsidRDefault="00000000">
            <w:pPr>
              <w:rPr>
                <w:rFonts w:ascii="Times New Roman" w:hAnsi="Times New Roman" w:cs="Times New Roman"/>
              </w:rPr>
            </w:pPr>
            <w:r w:rsidRPr="00F870A7">
              <w:rPr>
                <w:rFonts w:ascii="Times New Roman" w:hAnsi="Times New Roman" w:cs="Times New Roman"/>
                <w:sz w:val="18"/>
              </w:rPr>
              <w:t>Reliability</w:t>
            </w:r>
          </w:p>
        </w:tc>
        <w:tc>
          <w:tcPr>
            <w:tcW w:w="3312" w:type="dxa"/>
            <w:vAlign w:val="center"/>
          </w:tcPr>
          <w:p w14:paraId="31A93DC4"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Appointment transactions shall maintain data consistency and shall not create duplicate appointments because of repeated requests.</w:t>
            </w:r>
          </w:p>
        </w:tc>
      </w:tr>
      <w:tr w:rsidR="00127D72" w:rsidRPr="00F870A7" w14:paraId="78F303E5" w14:textId="77777777">
        <w:trPr>
          <w:jc w:val="center"/>
        </w:trPr>
        <w:tc>
          <w:tcPr>
            <w:tcW w:w="3312" w:type="dxa"/>
            <w:vAlign w:val="center"/>
          </w:tcPr>
          <w:p w14:paraId="311B4DCA"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NFR-08</w:t>
            </w:r>
          </w:p>
        </w:tc>
        <w:tc>
          <w:tcPr>
            <w:tcW w:w="3312" w:type="dxa"/>
            <w:vAlign w:val="center"/>
          </w:tcPr>
          <w:p w14:paraId="7F840F3A" w14:textId="77777777" w:rsidR="00127D72" w:rsidRPr="00F870A7" w:rsidRDefault="00000000">
            <w:pPr>
              <w:rPr>
                <w:rFonts w:ascii="Times New Roman" w:hAnsi="Times New Roman" w:cs="Times New Roman"/>
              </w:rPr>
            </w:pPr>
            <w:r w:rsidRPr="00F870A7">
              <w:rPr>
                <w:rFonts w:ascii="Times New Roman" w:hAnsi="Times New Roman" w:cs="Times New Roman"/>
                <w:sz w:val="18"/>
              </w:rPr>
              <w:t>Scalability</w:t>
            </w:r>
          </w:p>
        </w:tc>
        <w:tc>
          <w:tcPr>
            <w:tcW w:w="3312" w:type="dxa"/>
            <w:vAlign w:val="center"/>
          </w:tcPr>
          <w:p w14:paraId="084923E7"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architecture shall allow additional users, doctors, departments, and appointments to be added without fundamental redesign.</w:t>
            </w:r>
          </w:p>
        </w:tc>
      </w:tr>
      <w:tr w:rsidR="00127D72" w:rsidRPr="00F870A7" w14:paraId="2D1925CC" w14:textId="77777777">
        <w:trPr>
          <w:jc w:val="center"/>
        </w:trPr>
        <w:tc>
          <w:tcPr>
            <w:tcW w:w="3312" w:type="dxa"/>
            <w:vAlign w:val="center"/>
          </w:tcPr>
          <w:p w14:paraId="1DE96420"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NFR-09</w:t>
            </w:r>
          </w:p>
        </w:tc>
        <w:tc>
          <w:tcPr>
            <w:tcW w:w="3312" w:type="dxa"/>
            <w:vAlign w:val="center"/>
          </w:tcPr>
          <w:p w14:paraId="1DB2E3E3" w14:textId="77777777" w:rsidR="00127D72" w:rsidRPr="00F870A7" w:rsidRDefault="00000000">
            <w:pPr>
              <w:rPr>
                <w:rFonts w:ascii="Times New Roman" w:hAnsi="Times New Roman" w:cs="Times New Roman"/>
              </w:rPr>
            </w:pPr>
            <w:r w:rsidRPr="00F870A7">
              <w:rPr>
                <w:rFonts w:ascii="Times New Roman" w:hAnsi="Times New Roman" w:cs="Times New Roman"/>
                <w:sz w:val="18"/>
              </w:rPr>
              <w:t>Maintainability</w:t>
            </w:r>
          </w:p>
        </w:tc>
        <w:tc>
          <w:tcPr>
            <w:tcW w:w="3312" w:type="dxa"/>
            <w:vAlign w:val="center"/>
          </w:tcPr>
          <w:p w14:paraId="72DD4125" w14:textId="77777777" w:rsidR="00127D72" w:rsidRPr="00F870A7" w:rsidRDefault="00000000">
            <w:pPr>
              <w:rPr>
                <w:rFonts w:ascii="Times New Roman" w:hAnsi="Times New Roman" w:cs="Times New Roman"/>
              </w:rPr>
            </w:pPr>
            <w:r w:rsidRPr="00F870A7">
              <w:rPr>
                <w:rFonts w:ascii="Times New Roman" w:hAnsi="Times New Roman" w:cs="Times New Roman"/>
                <w:sz w:val="18"/>
              </w:rPr>
              <w:t xml:space="preserve">The software shall be modular, documented, and configurable without </w:t>
            </w:r>
            <w:r w:rsidRPr="00F870A7">
              <w:rPr>
                <w:rFonts w:ascii="Times New Roman" w:hAnsi="Times New Roman" w:cs="Times New Roman"/>
                <w:sz w:val="18"/>
              </w:rPr>
              <w:lastRenderedPageBreak/>
              <w:t>requiring changes to unrelated components.</w:t>
            </w:r>
          </w:p>
        </w:tc>
      </w:tr>
      <w:tr w:rsidR="00127D72" w:rsidRPr="00F870A7" w14:paraId="77C538A8" w14:textId="77777777">
        <w:trPr>
          <w:jc w:val="center"/>
        </w:trPr>
        <w:tc>
          <w:tcPr>
            <w:tcW w:w="3312" w:type="dxa"/>
            <w:vAlign w:val="center"/>
          </w:tcPr>
          <w:p w14:paraId="38CBD89A" w14:textId="77777777" w:rsidR="00127D72" w:rsidRPr="00F870A7" w:rsidRDefault="00000000">
            <w:pPr>
              <w:rPr>
                <w:rFonts w:ascii="Times New Roman" w:hAnsi="Times New Roman" w:cs="Times New Roman"/>
              </w:rPr>
            </w:pPr>
            <w:r w:rsidRPr="00F870A7">
              <w:rPr>
                <w:rFonts w:ascii="Times New Roman" w:hAnsi="Times New Roman" w:cs="Times New Roman"/>
                <w:sz w:val="18"/>
              </w:rPr>
              <w:lastRenderedPageBreak/>
              <w:t>NFR-10</w:t>
            </w:r>
          </w:p>
        </w:tc>
        <w:tc>
          <w:tcPr>
            <w:tcW w:w="3312" w:type="dxa"/>
            <w:vAlign w:val="center"/>
          </w:tcPr>
          <w:p w14:paraId="7F416F72" w14:textId="77777777" w:rsidR="00127D72" w:rsidRPr="00F870A7" w:rsidRDefault="00000000">
            <w:pPr>
              <w:rPr>
                <w:rFonts w:ascii="Times New Roman" w:hAnsi="Times New Roman" w:cs="Times New Roman"/>
              </w:rPr>
            </w:pPr>
            <w:r w:rsidRPr="00F870A7">
              <w:rPr>
                <w:rFonts w:ascii="Times New Roman" w:hAnsi="Times New Roman" w:cs="Times New Roman"/>
                <w:sz w:val="18"/>
              </w:rPr>
              <w:t>Compatibility</w:t>
            </w:r>
          </w:p>
        </w:tc>
        <w:tc>
          <w:tcPr>
            <w:tcW w:w="3312" w:type="dxa"/>
            <w:vAlign w:val="center"/>
          </w:tcPr>
          <w:p w14:paraId="0C5D7103"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web application shall support current major desktop and mobile browsers selected for the project.</w:t>
            </w:r>
          </w:p>
        </w:tc>
      </w:tr>
      <w:tr w:rsidR="00127D72" w:rsidRPr="00F870A7" w14:paraId="31F8C7F3" w14:textId="77777777">
        <w:trPr>
          <w:jc w:val="center"/>
        </w:trPr>
        <w:tc>
          <w:tcPr>
            <w:tcW w:w="3312" w:type="dxa"/>
            <w:vAlign w:val="center"/>
          </w:tcPr>
          <w:p w14:paraId="641B8A8D"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NFR-11</w:t>
            </w:r>
          </w:p>
        </w:tc>
        <w:tc>
          <w:tcPr>
            <w:tcW w:w="3312" w:type="dxa"/>
            <w:vAlign w:val="center"/>
          </w:tcPr>
          <w:p w14:paraId="0F9F3771" w14:textId="77777777" w:rsidR="00127D72" w:rsidRPr="00F870A7" w:rsidRDefault="00000000">
            <w:pPr>
              <w:rPr>
                <w:rFonts w:ascii="Times New Roman" w:hAnsi="Times New Roman" w:cs="Times New Roman"/>
              </w:rPr>
            </w:pPr>
            <w:r w:rsidRPr="00F870A7">
              <w:rPr>
                <w:rFonts w:ascii="Times New Roman" w:hAnsi="Times New Roman" w:cs="Times New Roman"/>
                <w:sz w:val="18"/>
              </w:rPr>
              <w:t>Backup</w:t>
            </w:r>
          </w:p>
        </w:tc>
        <w:tc>
          <w:tcPr>
            <w:tcW w:w="3312" w:type="dxa"/>
            <w:vAlign w:val="center"/>
          </w:tcPr>
          <w:p w14:paraId="6A1E92F6" w14:textId="77777777" w:rsidR="00127D72" w:rsidRPr="00F870A7" w:rsidRDefault="00000000">
            <w:pPr>
              <w:rPr>
                <w:rFonts w:ascii="Times New Roman" w:hAnsi="Times New Roman" w:cs="Times New Roman"/>
              </w:rPr>
            </w:pPr>
            <w:r w:rsidRPr="00F870A7">
              <w:rPr>
                <w:rFonts w:ascii="Times New Roman" w:hAnsi="Times New Roman" w:cs="Times New Roman"/>
                <w:sz w:val="18"/>
              </w:rPr>
              <w:t>Production data shall be backed up according to an approved backup schedule.</w:t>
            </w:r>
          </w:p>
        </w:tc>
      </w:tr>
      <w:tr w:rsidR="00127D72" w:rsidRPr="00F870A7" w14:paraId="0FD2152E" w14:textId="77777777">
        <w:trPr>
          <w:jc w:val="center"/>
        </w:trPr>
        <w:tc>
          <w:tcPr>
            <w:tcW w:w="3312" w:type="dxa"/>
            <w:vAlign w:val="center"/>
          </w:tcPr>
          <w:p w14:paraId="301B944A"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NFR-12</w:t>
            </w:r>
          </w:p>
        </w:tc>
        <w:tc>
          <w:tcPr>
            <w:tcW w:w="3312" w:type="dxa"/>
            <w:vAlign w:val="center"/>
          </w:tcPr>
          <w:p w14:paraId="2D149AA6" w14:textId="77777777" w:rsidR="00127D72" w:rsidRPr="00F870A7" w:rsidRDefault="00000000">
            <w:pPr>
              <w:rPr>
                <w:rFonts w:ascii="Times New Roman" w:hAnsi="Times New Roman" w:cs="Times New Roman"/>
              </w:rPr>
            </w:pPr>
            <w:r w:rsidRPr="00F870A7">
              <w:rPr>
                <w:rFonts w:ascii="Times New Roman" w:hAnsi="Times New Roman" w:cs="Times New Roman"/>
                <w:sz w:val="18"/>
              </w:rPr>
              <w:t>Recovery</w:t>
            </w:r>
          </w:p>
        </w:tc>
        <w:tc>
          <w:tcPr>
            <w:tcW w:w="3312" w:type="dxa"/>
            <w:vAlign w:val="center"/>
          </w:tcPr>
          <w:p w14:paraId="0A7D9BE3" w14:textId="77777777" w:rsidR="00127D72" w:rsidRPr="00F870A7" w:rsidRDefault="00000000">
            <w:pPr>
              <w:rPr>
                <w:rFonts w:ascii="Times New Roman" w:hAnsi="Times New Roman" w:cs="Times New Roman"/>
              </w:rPr>
            </w:pPr>
            <w:r w:rsidRPr="00F870A7">
              <w:rPr>
                <w:rFonts w:ascii="Times New Roman" w:hAnsi="Times New Roman" w:cs="Times New Roman"/>
                <w:sz w:val="18"/>
              </w:rPr>
              <w:t>A documented recovery process shall exist for restoring system data after a failure.</w:t>
            </w:r>
          </w:p>
        </w:tc>
      </w:tr>
      <w:tr w:rsidR="00127D72" w:rsidRPr="00F870A7" w14:paraId="6596C88F" w14:textId="77777777">
        <w:trPr>
          <w:jc w:val="center"/>
        </w:trPr>
        <w:tc>
          <w:tcPr>
            <w:tcW w:w="3312" w:type="dxa"/>
            <w:vAlign w:val="center"/>
          </w:tcPr>
          <w:p w14:paraId="098344A8"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NFR-13</w:t>
            </w:r>
          </w:p>
        </w:tc>
        <w:tc>
          <w:tcPr>
            <w:tcW w:w="3312" w:type="dxa"/>
            <w:vAlign w:val="center"/>
          </w:tcPr>
          <w:p w14:paraId="0BED8453" w14:textId="77777777" w:rsidR="00127D72" w:rsidRPr="00F870A7" w:rsidRDefault="00000000">
            <w:pPr>
              <w:rPr>
                <w:rFonts w:ascii="Times New Roman" w:hAnsi="Times New Roman" w:cs="Times New Roman"/>
              </w:rPr>
            </w:pPr>
            <w:r w:rsidRPr="00F870A7">
              <w:rPr>
                <w:rFonts w:ascii="Times New Roman" w:hAnsi="Times New Roman" w:cs="Times New Roman"/>
                <w:sz w:val="18"/>
              </w:rPr>
              <w:t>Auditability</w:t>
            </w:r>
          </w:p>
        </w:tc>
        <w:tc>
          <w:tcPr>
            <w:tcW w:w="3312" w:type="dxa"/>
            <w:vAlign w:val="center"/>
          </w:tcPr>
          <w:p w14:paraId="31FA2CD5" w14:textId="77777777" w:rsidR="00127D72" w:rsidRPr="00F870A7" w:rsidRDefault="00000000">
            <w:pPr>
              <w:rPr>
                <w:rFonts w:ascii="Times New Roman" w:hAnsi="Times New Roman" w:cs="Times New Roman"/>
              </w:rPr>
            </w:pPr>
            <w:r w:rsidRPr="00F870A7">
              <w:rPr>
                <w:rFonts w:ascii="Times New Roman" w:hAnsi="Times New Roman" w:cs="Times New Roman"/>
                <w:sz w:val="18"/>
              </w:rPr>
              <w:t>Security-sensitive and administrative operations shall be traceable through audit information.</w:t>
            </w:r>
          </w:p>
        </w:tc>
      </w:tr>
      <w:tr w:rsidR="00127D72" w:rsidRPr="00F870A7" w14:paraId="44B80794" w14:textId="77777777">
        <w:trPr>
          <w:jc w:val="center"/>
        </w:trPr>
        <w:tc>
          <w:tcPr>
            <w:tcW w:w="3312" w:type="dxa"/>
            <w:vAlign w:val="center"/>
          </w:tcPr>
          <w:p w14:paraId="64990657"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NFR-14</w:t>
            </w:r>
          </w:p>
        </w:tc>
        <w:tc>
          <w:tcPr>
            <w:tcW w:w="3312" w:type="dxa"/>
            <w:vAlign w:val="center"/>
          </w:tcPr>
          <w:p w14:paraId="5D952320" w14:textId="77777777" w:rsidR="00127D72" w:rsidRPr="00F870A7" w:rsidRDefault="00000000">
            <w:pPr>
              <w:rPr>
                <w:rFonts w:ascii="Times New Roman" w:hAnsi="Times New Roman" w:cs="Times New Roman"/>
              </w:rPr>
            </w:pPr>
            <w:r w:rsidRPr="00F870A7">
              <w:rPr>
                <w:rFonts w:ascii="Times New Roman" w:hAnsi="Times New Roman" w:cs="Times New Roman"/>
                <w:sz w:val="18"/>
              </w:rPr>
              <w:t>Data Integrity</w:t>
            </w:r>
          </w:p>
        </w:tc>
        <w:tc>
          <w:tcPr>
            <w:tcW w:w="3312" w:type="dxa"/>
            <w:vAlign w:val="center"/>
          </w:tcPr>
          <w:p w14:paraId="3D717591" w14:textId="77777777" w:rsidR="00127D72" w:rsidRPr="00F870A7" w:rsidRDefault="00000000">
            <w:pPr>
              <w:rPr>
                <w:rFonts w:ascii="Times New Roman" w:hAnsi="Times New Roman" w:cs="Times New Roman"/>
              </w:rPr>
            </w:pPr>
            <w:r w:rsidRPr="00F870A7">
              <w:rPr>
                <w:rFonts w:ascii="Times New Roman" w:hAnsi="Times New Roman" w:cs="Times New Roman"/>
                <w:sz w:val="18"/>
              </w:rPr>
              <w:t>The system shall enforce appropriate validation, relationships, and constraints to prevent inconsistent records.</w:t>
            </w:r>
          </w:p>
        </w:tc>
      </w:tr>
    </w:tbl>
    <w:p w14:paraId="630792AE" w14:textId="77777777" w:rsidR="00127D72" w:rsidRPr="00F870A7" w:rsidRDefault="00127D72">
      <w:pPr>
        <w:rPr>
          <w:rFonts w:ascii="Times New Roman" w:hAnsi="Times New Roman" w:cs="Times New Roman"/>
        </w:rPr>
      </w:pPr>
    </w:p>
    <w:p w14:paraId="3492F5DA"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t>6. External Interface Requirements</w:t>
      </w:r>
    </w:p>
    <w:p w14:paraId="04EE8178"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6.1 User Interface Requirements</w:t>
      </w:r>
    </w:p>
    <w:p w14:paraId="4CE980D4"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system shall provide separate navigation and dashboards appropriate to each user role.</w:t>
      </w:r>
    </w:p>
    <w:p w14:paraId="3500339C"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patient interface shall provide access to registration, profile, doctor search, appointments, and notifications.</w:t>
      </w:r>
    </w:p>
    <w:p w14:paraId="63C8C568"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doctor interface shall provide access to schedules, appointments, and authorized consultation records.</w:t>
      </w:r>
    </w:p>
    <w:p w14:paraId="284A098A"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administrator interface shall provide access to management and reporting functions permitted by the administrator's role.</w:t>
      </w:r>
    </w:p>
    <w:p w14:paraId="3B5CB60B"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Forms shall identify mandatory fields and display validation errors near the relevant input.</w:t>
      </w:r>
    </w:p>
    <w:p w14:paraId="6EC0A5B3"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system shall request confirmation before destructive actions such as appointment cancellation where appropriate.</w:t>
      </w:r>
    </w:p>
    <w:p w14:paraId="6FA1BED5"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interface shall be responsive across supported screen sizes.</w:t>
      </w:r>
    </w:p>
    <w:p w14:paraId="2B22E67E"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6.2 Software/API Interface Requirements</w:t>
      </w:r>
    </w:p>
    <w:p w14:paraId="74F14603"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frontend shall communicate with backend services through documented APIs or an approved equivalent.</w:t>
      </w:r>
    </w:p>
    <w:p w14:paraId="6717E3EA"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API requests shall use authenticated access where required.</w:t>
      </w:r>
    </w:p>
    <w:p w14:paraId="1A8F678B"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API responses shall return appropriate success and error information.</w:t>
      </w:r>
    </w:p>
    <w:p w14:paraId="0A8409AE"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backend shall validate authorization independently of frontend controls.</w:t>
      </w:r>
    </w:p>
    <w:p w14:paraId="067404F2"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External notification services, if used, shall be accessed through secure integration mechanisms.</w:t>
      </w:r>
    </w:p>
    <w:p w14:paraId="2BEE7C40"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6.3 Communication Requirements</w:t>
      </w:r>
    </w:p>
    <w:p w14:paraId="77216FE6"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Production client-server communication shall use HTTPS.</w:t>
      </w:r>
    </w:p>
    <w:p w14:paraId="58CEC3CA"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Notification communication shall use approved email/SMS providers where configured.</w:t>
      </w:r>
    </w:p>
    <w:p w14:paraId="0F39F254"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System credentials, API keys, and other secrets shall not be exposed in client-side code.</w:t>
      </w:r>
    </w:p>
    <w:p w14:paraId="3D12411B"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t>7. Data Requirements</w:t>
      </w:r>
    </w:p>
    <w:tbl>
      <w:tblPr>
        <w:tblStyle w:val="TableGrid"/>
        <w:tblW w:w="0" w:type="auto"/>
        <w:jc w:val="center"/>
        <w:tblLook w:val="04A0" w:firstRow="1" w:lastRow="0" w:firstColumn="1" w:lastColumn="0" w:noHBand="0" w:noVBand="1"/>
      </w:tblPr>
      <w:tblGrid>
        <w:gridCol w:w="4968"/>
        <w:gridCol w:w="4968"/>
      </w:tblGrid>
      <w:tr w:rsidR="00127D72" w:rsidRPr="00F870A7" w14:paraId="43AB830C" w14:textId="77777777" w:rsidTr="00F870A7">
        <w:trPr>
          <w:jc w:val="center"/>
        </w:trPr>
        <w:tc>
          <w:tcPr>
            <w:tcW w:w="4968" w:type="dxa"/>
            <w:shd w:val="clear" w:color="auto" w:fill="D9D9D9" w:themeFill="background1" w:themeFillShade="D9"/>
          </w:tcPr>
          <w:p w14:paraId="00587251"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Entity</w:t>
            </w:r>
          </w:p>
        </w:tc>
        <w:tc>
          <w:tcPr>
            <w:tcW w:w="4968" w:type="dxa"/>
            <w:shd w:val="clear" w:color="auto" w:fill="D9D9D9" w:themeFill="background1" w:themeFillShade="D9"/>
          </w:tcPr>
          <w:p w14:paraId="5C26482B"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Required Information / Examples</w:t>
            </w:r>
          </w:p>
        </w:tc>
      </w:tr>
      <w:tr w:rsidR="00127D72" w:rsidRPr="00F870A7" w14:paraId="2FCD4217" w14:textId="77777777">
        <w:trPr>
          <w:jc w:val="center"/>
        </w:trPr>
        <w:tc>
          <w:tcPr>
            <w:tcW w:w="4968" w:type="dxa"/>
            <w:vAlign w:val="center"/>
          </w:tcPr>
          <w:p w14:paraId="25CF3B07" w14:textId="77777777" w:rsidR="00127D72" w:rsidRPr="00F870A7" w:rsidRDefault="00000000">
            <w:pPr>
              <w:rPr>
                <w:rFonts w:ascii="Times New Roman" w:hAnsi="Times New Roman" w:cs="Times New Roman"/>
              </w:rPr>
            </w:pPr>
            <w:r w:rsidRPr="00F870A7">
              <w:rPr>
                <w:rFonts w:ascii="Times New Roman" w:hAnsi="Times New Roman" w:cs="Times New Roman"/>
                <w:sz w:val="18"/>
              </w:rPr>
              <w:t>User</w:t>
            </w:r>
          </w:p>
        </w:tc>
        <w:tc>
          <w:tcPr>
            <w:tcW w:w="4968" w:type="dxa"/>
            <w:vAlign w:val="center"/>
          </w:tcPr>
          <w:p w14:paraId="1A1842F4" w14:textId="77777777" w:rsidR="00127D72" w:rsidRPr="00F870A7" w:rsidRDefault="00000000">
            <w:pPr>
              <w:rPr>
                <w:rFonts w:ascii="Times New Roman" w:hAnsi="Times New Roman" w:cs="Times New Roman"/>
              </w:rPr>
            </w:pPr>
            <w:r w:rsidRPr="00F870A7">
              <w:rPr>
                <w:rFonts w:ascii="Times New Roman" w:hAnsi="Times New Roman" w:cs="Times New Roman"/>
                <w:sz w:val="18"/>
              </w:rPr>
              <w:t>User ID, name, contact identifier, password hash, role, account status, timestamps</w:t>
            </w:r>
          </w:p>
        </w:tc>
      </w:tr>
      <w:tr w:rsidR="00127D72" w:rsidRPr="00F870A7" w14:paraId="673D7D15" w14:textId="77777777">
        <w:trPr>
          <w:jc w:val="center"/>
        </w:trPr>
        <w:tc>
          <w:tcPr>
            <w:tcW w:w="4968" w:type="dxa"/>
            <w:vAlign w:val="center"/>
          </w:tcPr>
          <w:p w14:paraId="706D2FB7"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w:t>
            </w:r>
          </w:p>
        </w:tc>
        <w:tc>
          <w:tcPr>
            <w:tcW w:w="4968" w:type="dxa"/>
            <w:vAlign w:val="center"/>
          </w:tcPr>
          <w:p w14:paraId="27CC64A3" w14:textId="77777777" w:rsidR="00127D72" w:rsidRPr="00F870A7" w:rsidRDefault="00000000">
            <w:pPr>
              <w:rPr>
                <w:rFonts w:ascii="Times New Roman" w:hAnsi="Times New Roman" w:cs="Times New Roman"/>
              </w:rPr>
            </w:pPr>
            <w:r w:rsidRPr="00F870A7">
              <w:rPr>
                <w:rFonts w:ascii="Times New Roman" w:hAnsi="Times New Roman" w:cs="Times New Roman"/>
                <w:sz w:val="18"/>
              </w:rPr>
              <w:t>Patient ID, user ID, date of birth, gender, contact details, address where required</w:t>
            </w:r>
          </w:p>
        </w:tc>
      </w:tr>
      <w:tr w:rsidR="00127D72" w:rsidRPr="00F870A7" w14:paraId="48D0E1C4" w14:textId="77777777">
        <w:trPr>
          <w:jc w:val="center"/>
        </w:trPr>
        <w:tc>
          <w:tcPr>
            <w:tcW w:w="4968" w:type="dxa"/>
            <w:vAlign w:val="center"/>
          </w:tcPr>
          <w:p w14:paraId="3CF46D7D"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w:t>
            </w:r>
          </w:p>
        </w:tc>
        <w:tc>
          <w:tcPr>
            <w:tcW w:w="4968" w:type="dxa"/>
            <w:vAlign w:val="center"/>
          </w:tcPr>
          <w:p w14:paraId="08192C9B" w14:textId="77777777" w:rsidR="00127D72" w:rsidRPr="00F870A7" w:rsidRDefault="00000000">
            <w:pPr>
              <w:rPr>
                <w:rFonts w:ascii="Times New Roman" w:hAnsi="Times New Roman" w:cs="Times New Roman"/>
              </w:rPr>
            </w:pPr>
            <w:r w:rsidRPr="00F870A7">
              <w:rPr>
                <w:rFonts w:ascii="Times New Roman" w:hAnsi="Times New Roman" w:cs="Times New Roman"/>
                <w:sz w:val="18"/>
              </w:rPr>
              <w:t>Doctor ID, user ID, department, specialization, professional reference information where required, status</w:t>
            </w:r>
          </w:p>
        </w:tc>
      </w:tr>
      <w:tr w:rsidR="00127D72" w:rsidRPr="00F870A7" w14:paraId="34AC4ED5" w14:textId="77777777">
        <w:trPr>
          <w:jc w:val="center"/>
        </w:trPr>
        <w:tc>
          <w:tcPr>
            <w:tcW w:w="4968" w:type="dxa"/>
            <w:vAlign w:val="center"/>
          </w:tcPr>
          <w:p w14:paraId="10720388" w14:textId="77777777" w:rsidR="00127D72" w:rsidRPr="00F870A7" w:rsidRDefault="00000000">
            <w:pPr>
              <w:rPr>
                <w:rFonts w:ascii="Times New Roman" w:hAnsi="Times New Roman" w:cs="Times New Roman"/>
              </w:rPr>
            </w:pPr>
            <w:r w:rsidRPr="00F870A7">
              <w:rPr>
                <w:rFonts w:ascii="Times New Roman" w:hAnsi="Times New Roman" w:cs="Times New Roman"/>
                <w:sz w:val="18"/>
              </w:rPr>
              <w:t>Department</w:t>
            </w:r>
          </w:p>
        </w:tc>
        <w:tc>
          <w:tcPr>
            <w:tcW w:w="4968" w:type="dxa"/>
            <w:vAlign w:val="center"/>
          </w:tcPr>
          <w:p w14:paraId="00FE3E65" w14:textId="77777777" w:rsidR="00127D72" w:rsidRPr="00F870A7" w:rsidRDefault="00000000">
            <w:pPr>
              <w:rPr>
                <w:rFonts w:ascii="Times New Roman" w:hAnsi="Times New Roman" w:cs="Times New Roman"/>
              </w:rPr>
            </w:pPr>
            <w:r w:rsidRPr="00F870A7">
              <w:rPr>
                <w:rFonts w:ascii="Times New Roman" w:hAnsi="Times New Roman" w:cs="Times New Roman"/>
                <w:sz w:val="18"/>
              </w:rPr>
              <w:t>Department ID, department name, description, status</w:t>
            </w:r>
          </w:p>
        </w:tc>
      </w:tr>
      <w:tr w:rsidR="00127D72" w:rsidRPr="00F870A7" w14:paraId="37A71889" w14:textId="77777777">
        <w:trPr>
          <w:jc w:val="center"/>
        </w:trPr>
        <w:tc>
          <w:tcPr>
            <w:tcW w:w="4968" w:type="dxa"/>
            <w:vAlign w:val="center"/>
          </w:tcPr>
          <w:p w14:paraId="51590650" w14:textId="77777777" w:rsidR="00127D72" w:rsidRPr="00F870A7" w:rsidRDefault="00000000">
            <w:pPr>
              <w:rPr>
                <w:rFonts w:ascii="Times New Roman" w:hAnsi="Times New Roman" w:cs="Times New Roman"/>
              </w:rPr>
            </w:pPr>
            <w:r w:rsidRPr="00F870A7">
              <w:rPr>
                <w:rFonts w:ascii="Times New Roman" w:hAnsi="Times New Roman" w:cs="Times New Roman"/>
                <w:sz w:val="18"/>
              </w:rPr>
              <w:lastRenderedPageBreak/>
              <w:t>Schedule</w:t>
            </w:r>
          </w:p>
        </w:tc>
        <w:tc>
          <w:tcPr>
            <w:tcW w:w="4968" w:type="dxa"/>
            <w:vAlign w:val="center"/>
          </w:tcPr>
          <w:p w14:paraId="5F541499" w14:textId="77777777" w:rsidR="00127D72" w:rsidRPr="00F870A7" w:rsidRDefault="00000000">
            <w:pPr>
              <w:rPr>
                <w:rFonts w:ascii="Times New Roman" w:hAnsi="Times New Roman" w:cs="Times New Roman"/>
              </w:rPr>
            </w:pPr>
            <w:r w:rsidRPr="00F870A7">
              <w:rPr>
                <w:rFonts w:ascii="Times New Roman" w:hAnsi="Times New Roman" w:cs="Times New Roman"/>
                <w:sz w:val="18"/>
              </w:rPr>
              <w:t>Schedule ID, doctor ID, working date/day, start time, end time, break/unavailable periods</w:t>
            </w:r>
          </w:p>
        </w:tc>
      </w:tr>
      <w:tr w:rsidR="00127D72" w:rsidRPr="00F870A7" w14:paraId="288BA832" w14:textId="77777777">
        <w:trPr>
          <w:jc w:val="center"/>
        </w:trPr>
        <w:tc>
          <w:tcPr>
            <w:tcW w:w="4968" w:type="dxa"/>
            <w:vAlign w:val="center"/>
          </w:tcPr>
          <w:p w14:paraId="20650947"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Appointment</w:t>
            </w:r>
          </w:p>
        </w:tc>
        <w:tc>
          <w:tcPr>
            <w:tcW w:w="4968" w:type="dxa"/>
            <w:vAlign w:val="center"/>
          </w:tcPr>
          <w:p w14:paraId="5F21A389"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Appointment ID, patient ID, doctor ID, date, time slot, reason, status, timestamps</w:t>
            </w:r>
          </w:p>
        </w:tc>
      </w:tr>
      <w:tr w:rsidR="00127D72" w:rsidRPr="00F870A7" w14:paraId="76B640D2" w14:textId="77777777">
        <w:trPr>
          <w:jc w:val="center"/>
        </w:trPr>
        <w:tc>
          <w:tcPr>
            <w:tcW w:w="4968" w:type="dxa"/>
            <w:vAlign w:val="center"/>
          </w:tcPr>
          <w:p w14:paraId="10C04F72" w14:textId="77777777" w:rsidR="00127D72" w:rsidRPr="00F870A7" w:rsidRDefault="00000000">
            <w:pPr>
              <w:rPr>
                <w:rFonts w:ascii="Times New Roman" w:hAnsi="Times New Roman" w:cs="Times New Roman"/>
              </w:rPr>
            </w:pPr>
            <w:r w:rsidRPr="00F870A7">
              <w:rPr>
                <w:rFonts w:ascii="Times New Roman" w:hAnsi="Times New Roman" w:cs="Times New Roman"/>
                <w:sz w:val="18"/>
              </w:rPr>
              <w:t>Consultation</w:t>
            </w:r>
          </w:p>
        </w:tc>
        <w:tc>
          <w:tcPr>
            <w:tcW w:w="4968" w:type="dxa"/>
            <w:vAlign w:val="center"/>
          </w:tcPr>
          <w:p w14:paraId="3CB4949E" w14:textId="77777777" w:rsidR="00127D72" w:rsidRPr="00F870A7" w:rsidRDefault="00000000">
            <w:pPr>
              <w:rPr>
                <w:rFonts w:ascii="Times New Roman" w:hAnsi="Times New Roman" w:cs="Times New Roman"/>
              </w:rPr>
            </w:pPr>
            <w:r w:rsidRPr="00F870A7">
              <w:rPr>
                <w:rFonts w:ascii="Times New Roman" w:hAnsi="Times New Roman" w:cs="Times New Roman"/>
                <w:sz w:val="18"/>
              </w:rPr>
              <w:t>Consultation ID, appointment ID, notes, permitted attachments/references, timestamps</w:t>
            </w:r>
          </w:p>
        </w:tc>
      </w:tr>
      <w:tr w:rsidR="00127D72" w:rsidRPr="00F870A7" w14:paraId="275EAF7B" w14:textId="77777777">
        <w:trPr>
          <w:jc w:val="center"/>
        </w:trPr>
        <w:tc>
          <w:tcPr>
            <w:tcW w:w="4968" w:type="dxa"/>
            <w:vAlign w:val="center"/>
          </w:tcPr>
          <w:p w14:paraId="48E1A6CF" w14:textId="77777777" w:rsidR="00127D72" w:rsidRPr="00F870A7" w:rsidRDefault="00000000">
            <w:pPr>
              <w:rPr>
                <w:rFonts w:ascii="Times New Roman" w:hAnsi="Times New Roman" w:cs="Times New Roman"/>
              </w:rPr>
            </w:pPr>
            <w:r w:rsidRPr="00F870A7">
              <w:rPr>
                <w:rFonts w:ascii="Times New Roman" w:hAnsi="Times New Roman" w:cs="Times New Roman"/>
                <w:sz w:val="18"/>
              </w:rPr>
              <w:t>Notification</w:t>
            </w:r>
          </w:p>
        </w:tc>
        <w:tc>
          <w:tcPr>
            <w:tcW w:w="4968" w:type="dxa"/>
            <w:vAlign w:val="center"/>
          </w:tcPr>
          <w:p w14:paraId="13C92A0B" w14:textId="77777777" w:rsidR="00127D72" w:rsidRPr="00F870A7" w:rsidRDefault="00000000">
            <w:pPr>
              <w:rPr>
                <w:rFonts w:ascii="Times New Roman" w:hAnsi="Times New Roman" w:cs="Times New Roman"/>
              </w:rPr>
            </w:pPr>
            <w:r w:rsidRPr="00F870A7">
              <w:rPr>
                <w:rFonts w:ascii="Times New Roman" w:hAnsi="Times New Roman" w:cs="Times New Roman"/>
                <w:sz w:val="18"/>
              </w:rPr>
              <w:t>Notification ID, recipient, notification type, message/reference, delivery status, timestamp</w:t>
            </w:r>
          </w:p>
        </w:tc>
      </w:tr>
      <w:tr w:rsidR="00127D72" w:rsidRPr="00F870A7" w14:paraId="45CF731A" w14:textId="77777777">
        <w:trPr>
          <w:jc w:val="center"/>
        </w:trPr>
        <w:tc>
          <w:tcPr>
            <w:tcW w:w="4968" w:type="dxa"/>
            <w:vAlign w:val="center"/>
          </w:tcPr>
          <w:p w14:paraId="767EC019" w14:textId="77777777" w:rsidR="00127D72" w:rsidRPr="00F870A7" w:rsidRDefault="00000000">
            <w:pPr>
              <w:rPr>
                <w:rFonts w:ascii="Times New Roman" w:hAnsi="Times New Roman" w:cs="Times New Roman"/>
              </w:rPr>
            </w:pPr>
            <w:r w:rsidRPr="00F870A7">
              <w:rPr>
                <w:rFonts w:ascii="Times New Roman" w:hAnsi="Times New Roman" w:cs="Times New Roman"/>
                <w:sz w:val="18"/>
              </w:rPr>
              <w:t>Audit Log</w:t>
            </w:r>
          </w:p>
        </w:tc>
        <w:tc>
          <w:tcPr>
            <w:tcW w:w="4968" w:type="dxa"/>
            <w:vAlign w:val="center"/>
          </w:tcPr>
          <w:p w14:paraId="779C64AF" w14:textId="77777777" w:rsidR="00127D72" w:rsidRPr="00F870A7" w:rsidRDefault="00000000">
            <w:pPr>
              <w:rPr>
                <w:rFonts w:ascii="Times New Roman" w:hAnsi="Times New Roman" w:cs="Times New Roman"/>
              </w:rPr>
            </w:pPr>
            <w:r w:rsidRPr="00F870A7">
              <w:rPr>
                <w:rFonts w:ascii="Times New Roman" w:hAnsi="Times New Roman" w:cs="Times New Roman"/>
                <w:sz w:val="18"/>
              </w:rPr>
              <w:t>Log ID, user, action, affected entity, timestamp, relevant event information</w:t>
            </w:r>
          </w:p>
        </w:tc>
      </w:tr>
    </w:tbl>
    <w:p w14:paraId="427F8B14" w14:textId="77777777" w:rsidR="00127D72" w:rsidRPr="00F870A7" w:rsidRDefault="00127D72">
      <w:pPr>
        <w:rPr>
          <w:rFonts w:ascii="Times New Roman" w:hAnsi="Times New Roman" w:cs="Times New Roman"/>
        </w:rPr>
      </w:pPr>
    </w:p>
    <w:p w14:paraId="320767EA" w14:textId="77777777" w:rsidR="00127D72" w:rsidRPr="00F870A7" w:rsidRDefault="00000000">
      <w:pPr>
        <w:pStyle w:val="Heading2"/>
        <w:rPr>
          <w:rFonts w:ascii="Times New Roman" w:hAnsi="Times New Roman" w:cs="Times New Roman"/>
          <w:color w:val="auto"/>
        </w:rPr>
      </w:pPr>
      <w:r w:rsidRPr="00F870A7">
        <w:rPr>
          <w:rFonts w:ascii="Times New Roman" w:hAnsi="Times New Roman" w:cs="Times New Roman"/>
          <w:color w:val="auto"/>
        </w:rPr>
        <w:t>7.1 Data Validation</w:t>
      </w:r>
    </w:p>
    <w:p w14:paraId="612A5A31"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Mandatory fields shall not be stored as empty values where the requirement defines them as required.</w:t>
      </w:r>
    </w:p>
    <w:p w14:paraId="30D2F001"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Dates and times shall be validated before being stored.</w:t>
      </w:r>
    </w:p>
    <w:p w14:paraId="274E26EA"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Appointment references shall refer to existing patients and doctors.</w:t>
      </w:r>
    </w:p>
    <w:p w14:paraId="7C379C98"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An appointment shall refer to a valid available schedule/slot.</w:t>
      </w:r>
    </w:p>
    <w:p w14:paraId="7C7F7F42"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User role values shall be restricted to approved roles.</w:t>
      </w:r>
    </w:p>
    <w:p w14:paraId="4241F38C"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Database constraints shall be used where appropriate to preserve relationships and uniqueness.</w:t>
      </w:r>
    </w:p>
    <w:p w14:paraId="77292357"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t>8. Security and Privacy Requirements</w:t>
      </w:r>
    </w:p>
    <w:p w14:paraId="003DA683"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Passwords shall be stored using an approved secure password-hashing mechanism and never as plain text.</w:t>
      </w:r>
    </w:p>
    <w:p w14:paraId="5829A443"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Role-based authorization shall be enforced on protected backend operations.</w:t>
      </w:r>
    </w:p>
    <w:p w14:paraId="508F92C7"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Users shall not be able to access another user's protected information by modifying identifiers in requests.</w:t>
      </w:r>
    </w:p>
    <w:p w14:paraId="2EFECEDC"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Patient and consultation information shall not be unnecessarily exposed in API responses, URLs, logs, or client-side storage.</w:t>
      </w:r>
    </w:p>
    <w:p w14:paraId="00529D5A"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Production traffic shall be encrypted using HTTPS.</w:t>
      </w:r>
    </w:p>
    <w:p w14:paraId="7C6B277C"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Administrative and sensitive medical-record actions shall be auditable.</w:t>
      </w:r>
    </w:p>
    <w:p w14:paraId="35D6BD2E"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Session or token mechanisms shall provide appropriate expiration and invalidation.</w:t>
      </w:r>
    </w:p>
    <w:p w14:paraId="0A245C9D"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Input validation shall be performed on the server for all security-sensitive operations.</w:t>
      </w:r>
    </w:p>
    <w:p w14:paraId="3001B0C7"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Application secrets and third-party credentials shall be stored securely.</w:t>
      </w:r>
    </w:p>
    <w:p w14:paraId="4BE78F8B"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Data retention, deletion, and access practices shall follow applicable organizational and legal requirements.</w:t>
      </w:r>
    </w:p>
    <w:p w14:paraId="0D7AABC1"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t>9. Error Handling Requirements</w:t>
      </w:r>
    </w:p>
    <w:tbl>
      <w:tblPr>
        <w:tblStyle w:val="TableGrid"/>
        <w:tblW w:w="0" w:type="auto"/>
        <w:jc w:val="center"/>
        <w:tblLook w:val="04A0" w:firstRow="1" w:lastRow="0" w:firstColumn="1" w:lastColumn="0" w:noHBand="0" w:noVBand="1"/>
      </w:tblPr>
      <w:tblGrid>
        <w:gridCol w:w="4968"/>
        <w:gridCol w:w="4968"/>
      </w:tblGrid>
      <w:tr w:rsidR="00127D72" w:rsidRPr="00F870A7" w14:paraId="33EF1E77" w14:textId="77777777" w:rsidTr="00F870A7">
        <w:trPr>
          <w:jc w:val="center"/>
        </w:trPr>
        <w:tc>
          <w:tcPr>
            <w:tcW w:w="4968" w:type="dxa"/>
            <w:shd w:val="clear" w:color="auto" w:fill="D9D9D9" w:themeFill="background1" w:themeFillShade="D9"/>
          </w:tcPr>
          <w:p w14:paraId="361BBFF0"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Scenario</w:t>
            </w:r>
          </w:p>
        </w:tc>
        <w:tc>
          <w:tcPr>
            <w:tcW w:w="4968" w:type="dxa"/>
            <w:shd w:val="clear" w:color="auto" w:fill="D9D9D9" w:themeFill="background1" w:themeFillShade="D9"/>
          </w:tcPr>
          <w:p w14:paraId="619F3633"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Required System Behavior</w:t>
            </w:r>
          </w:p>
        </w:tc>
      </w:tr>
      <w:tr w:rsidR="00127D72" w:rsidRPr="00F870A7" w14:paraId="4DD4FF30" w14:textId="77777777">
        <w:trPr>
          <w:jc w:val="center"/>
        </w:trPr>
        <w:tc>
          <w:tcPr>
            <w:tcW w:w="4968" w:type="dxa"/>
            <w:vAlign w:val="center"/>
          </w:tcPr>
          <w:p w14:paraId="77709032" w14:textId="77777777" w:rsidR="00127D72" w:rsidRPr="00F870A7" w:rsidRDefault="00000000">
            <w:pPr>
              <w:rPr>
                <w:rFonts w:ascii="Times New Roman" w:hAnsi="Times New Roman" w:cs="Times New Roman"/>
              </w:rPr>
            </w:pPr>
            <w:r w:rsidRPr="00F870A7">
              <w:rPr>
                <w:rFonts w:ascii="Times New Roman" w:hAnsi="Times New Roman" w:cs="Times New Roman"/>
                <w:sz w:val="18"/>
              </w:rPr>
              <w:t>Invalid registration data</w:t>
            </w:r>
          </w:p>
        </w:tc>
        <w:tc>
          <w:tcPr>
            <w:tcW w:w="4968" w:type="dxa"/>
            <w:vAlign w:val="center"/>
          </w:tcPr>
          <w:p w14:paraId="3458CD9E" w14:textId="77777777" w:rsidR="00127D72" w:rsidRPr="00F870A7" w:rsidRDefault="00000000">
            <w:pPr>
              <w:rPr>
                <w:rFonts w:ascii="Times New Roman" w:hAnsi="Times New Roman" w:cs="Times New Roman"/>
              </w:rPr>
            </w:pPr>
            <w:r w:rsidRPr="00F870A7">
              <w:rPr>
                <w:rFonts w:ascii="Times New Roman" w:hAnsi="Times New Roman" w:cs="Times New Roman"/>
                <w:sz w:val="18"/>
              </w:rPr>
              <w:t>Identify invalid fields and prevent account creation until required corrections are made.</w:t>
            </w:r>
          </w:p>
        </w:tc>
      </w:tr>
      <w:tr w:rsidR="00127D72" w:rsidRPr="00F870A7" w14:paraId="23A08208" w14:textId="77777777">
        <w:trPr>
          <w:jc w:val="center"/>
        </w:trPr>
        <w:tc>
          <w:tcPr>
            <w:tcW w:w="4968" w:type="dxa"/>
            <w:vAlign w:val="center"/>
          </w:tcPr>
          <w:p w14:paraId="7F4EB7A4" w14:textId="77777777" w:rsidR="00127D72" w:rsidRPr="00F870A7" w:rsidRDefault="00000000">
            <w:pPr>
              <w:rPr>
                <w:rFonts w:ascii="Times New Roman" w:hAnsi="Times New Roman" w:cs="Times New Roman"/>
              </w:rPr>
            </w:pPr>
            <w:r w:rsidRPr="00F870A7">
              <w:rPr>
                <w:rFonts w:ascii="Times New Roman" w:hAnsi="Times New Roman" w:cs="Times New Roman"/>
                <w:sz w:val="18"/>
              </w:rPr>
              <w:t>Duplicate account</w:t>
            </w:r>
          </w:p>
        </w:tc>
        <w:tc>
          <w:tcPr>
            <w:tcW w:w="4968" w:type="dxa"/>
            <w:vAlign w:val="center"/>
          </w:tcPr>
          <w:p w14:paraId="09E7FB4D" w14:textId="77777777" w:rsidR="00127D72" w:rsidRPr="00F870A7" w:rsidRDefault="00000000">
            <w:pPr>
              <w:rPr>
                <w:rFonts w:ascii="Times New Roman" w:hAnsi="Times New Roman" w:cs="Times New Roman"/>
              </w:rPr>
            </w:pPr>
            <w:r w:rsidRPr="00F870A7">
              <w:rPr>
                <w:rFonts w:ascii="Times New Roman" w:hAnsi="Times New Roman" w:cs="Times New Roman"/>
                <w:sz w:val="18"/>
              </w:rPr>
              <w:t>Inform the user that the identifier is already registered without exposing unnecessary account information.</w:t>
            </w:r>
          </w:p>
        </w:tc>
      </w:tr>
      <w:tr w:rsidR="00127D72" w:rsidRPr="00F870A7" w14:paraId="59AC6C3E" w14:textId="77777777">
        <w:trPr>
          <w:jc w:val="center"/>
        </w:trPr>
        <w:tc>
          <w:tcPr>
            <w:tcW w:w="4968" w:type="dxa"/>
            <w:vAlign w:val="center"/>
          </w:tcPr>
          <w:p w14:paraId="5FA92434" w14:textId="77777777" w:rsidR="00127D72" w:rsidRPr="00F870A7" w:rsidRDefault="00000000">
            <w:pPr>
              <w:rPr>
                <w:rFonts w:ascii="Times New Roman" w:hAnsi="Times New Roman" w:cs="Times New Roman"/>
              </w:rPr>
            </w:pPr>
            <w:r w:rsidRPr="00F870A7">
              <w:rPr>
                <w:rFonts w:ascii="Times New Roman" w:hAnsi="Times New Roman" w:cs="Times New Roman"/>
                <w:sz w:val="18"/>
              </w:rPr>
              <w:t>Invalid login</w:t>
            </w:r>
          </w:p>
        </w:tc>
        <w:tc>
          <w:tcPr>
            <w:tcW w:w="4968" w:type="dxa"/>
            <w:vAlign w:val="center"/>
          </w:tcPr>
          <w:p w14:paraId="76DEBAAD" w14:textId="77777777" w:rsidR="00127D72" w:rsidRPr="00F870A7" w:rsidRDefault="00000000">
            <w:pPr>
              <w:rPr>
                <w:rFonts w:ascii="Times New Roman" w:hAnsi="Times New Roman" w:cs="Times New Roman"/>
              </w:rPr>
            </w:pPr>
            <w:r w:rsidRPr="00F870A7">
              <w:rPr>
                <w:rFonts w:ascii="Times New Roman" w:hAnsi="Times New Roman" w:cs="Times New Roman"/>
                <w:sz w:val="18"/>
              </w:rPr>
              <w:t>Display a generic authentication error and do not reveal sensitive credential details.</w:t>
            </w:r>
          </w:p>
        </w:tc>
      </w:tr>
      <w:tr w:rsidR="00127D72" w:rsidRPr="00F870A7" w14:paraId="71B23BF5" w14:textId="77777777">
        <w:trPr>
          <w:jc w:val="center"/>
        </w:trPr>
        <w:tc>
          <w:tcPr>
            <w:tcW w:w="4968" w:type="dxa"/>
            <w:vAlign w:val="center"/>
          </w:tcPr>
          <w:p w14:paraId="46C167DB" w14:textId="77777777" w:rsidR="00127D72" w:rsidRPr="00F870A7" w:rsidRDefault="00000000">
            <w:pPr>
              <w:rPr>
                <w:rFonts w:ascii="Times New Roman" w:hAnsi="Times New Roman" w:cs="Times New Roman"/>
              </w:rPr>
            </w:pPr>
            <w:r w:rsidRPr="00F870A7">
              <w:rPr>
                <w:rFonts w:ascii="Times New Roman" w:hAnsi="Times New Roman" w:cs="Times New Roman"/>
                <w:sz w:val="18"/>
              </w:rPr>
              <w:t>Unavailable appointment slot</w:t>
            </w:r>
          </w:p>
        </w:tc>
        <w:tc>
          <w:tcPr>
            <w:tcW w:w="4968" w:type="dxa"/>
            <w:vAlign w:val="center"/>
          </w:tcPr>
          <w:p w14:paraId="04BA1487" w14:textId="77777777" w:rsidR="00127D72" w:rsidRPr="00F870A7" w:rsidRDefault="00000000">
            <w:pPr>
              <w:rPr>
                <w:rFonts w:ascii="Times New Roman" w:hAnsi="Times New Roman" w:cs="Times New Roman"/>
              </w:rPr>
            </w:pPr>
            <w:r w:rsidRPr="00F870A7">
              <w:rPr>
                <w:rFonts w:ascii="Times New Roman" w:hAnsi="Times New Roman" w:cs="Times New Roman"/>
                <w:sz w:val="18"/>
              </w:rPr>
              <w:t>Reject the booking and display currently available slots.</w:t>
            </w:r>
          </w:p>
        </w:tc>
      </w:tr>
      <w:tr w:rsidR="00127D72" w:rsidRPr="00F870A7" w14:paraId="454E99BF" w14:textId="77777777">
        <w:trPr>
          <w:jc w:val="center"/>
        </w:trPr>
        <w:tc>
          <w:tcPr>
            <w:tcW w:w="4968" w:type="dxa"/>
            <w:vAlign w:val="center"/>
          </w:tcPr>
          <w:p w14:paraId="5DB319B1" w14:textId="77777777" w:rsidR="00127D72" w:rsidRPr="00F870A7" w:rsidRDefault="00000000">
            <w:pPr>
              <w:rPr>
                <w:rFonts w:ascii="Times New Roman" w:hAnsi="Times New Roman" w:cs="Times New Roman"/>
              </w:rPr>
            </w:pPr>
            <w:r w:rsidRPr="00F870A7">
              <w:rPr>
                <w:rFonts w:ascii="Times New Roman" w:hAnsi="Times New Roman" w:cs="Times New Roman"/>
                <w:sz w:val="18"/>
              </w:rPr>
              <w:t>Concurrent booking attempt</w:t>
            </w:r>
          </w:p>
        </w:tc>
        <w:tc>
          <w:tcPr>
            <w:tcW w:w="4968" w:type="dxa"/>
            <w:vAlign w:val="center"/>
          </w:tcPr>
          <w:p w14:paraId="3AED8686" w14:textId="77777777" w:rsidR="00127D72" w:rsidRPr="00F870A7" w:rsidRDefault="00000000">
            <w:pPr>
              <w:rPr>
                <w:rFonts w:ascii="Times New Roman" w:hAnsi="Times New Roman" w:cs="Times New Roman"/>
              </w:rPr>
            </w:pPr>
            <w:r w:rsidRPr="00F870A7">
              <w:rPr>
                <w:rFonts w:ascii="Times New Roman" w:hAnsi="Times New Roman" w:cs="Times New Roman"/>
                <w:sz w:val="18"/>
              </w:rPr>
              <w:t>Only one valid transaction shall reserve a slot; other requests shall receive an appropriate availability error.</w:t>
            </w:r>
          </w:p>
        </w:tc>
      </w:tr>
      <w:tr w:rsidR="00127D72" w:rsidRPr="00F870A7" w14:paraId="5E959AB2" w14:textId="77777777">
        <w:trPr>
          <w:jc w:val="center"/>
        </w:trPr>
        <w:tc>
          <w:tcPr>
            <w:tcW w:w="4968" w:type="dxa"/>
            <w:vAlign w:val="center"/>
          </w:tcPr>
          <w:p w14:paraId="736D10C5" w14:textId="77777777" w:rsidR="00127D72" w:rsidRPr="00F870A7" w:rsidRDefault="00000000">
            <w:pPr>
              <w:rPr>
                <w:rFonts w:ascii="Times New Roman" w:hAnsi="Times New Roman" w:cs="Times New Roman"/>
              </w:rPr>
            </w:pPr>
            <w:r w:rsidRPr="00F870A7">
              <w:rPr>
                <w:rFonts w:ascii="Times New Roman" w:hAnsi="Times New Roman" w:cs="Times New Roman"/>
                <w:sz w:val="18"/>
              </w:rPr>
              <w:t>Unauthorized request</w:t>
            </w:r>
          </w:p>
        </w:tc>
        <w:tc>
          <w:tcPr>
            <w:tcW w:w="4968" w:type="dxa"/>
            <w:vAlign w:val="center"/>
          </w:tcPr>
          <w:p w14:paraId="3A295459" w14:textId="77777777" w:rsidR="00127D72" w:rsidRPr="00F870A7" w:rsidRDefault="00000000">
            <w:pPr>
              <w:rPr>
                <w:rFonts w:ascii="Times New Roman" w:hAnsi="Times New Roman" w:cs="Times New Roman"/>
              </w:rPr>
            </w:pPr>
            <w:r w:rsidRPr="00F870A7">
              <w:rPr>
                <w:rFonts w:ascii="Times New Roman" w:hAnsi="Times New Roman" w:cs="Times New Roman"/>
                <w:sz w:val="18"/>
              </w:rPr>
              <w:t>Deny access and return an appropriate authorization response without exposing protected data.</w:t>
            </w:r>
          </w:p>
        </w:tc>
      </w:tr>
      <w:tr w:rsidR="00127D72" w:rsidRPr="00F870A7" w14:paraId="52C59B85" w14:textId="77777777">
        <w:trPr>
          <w:jc w:val="center"/>
        </w:trPr>
        <w:tc>
          <w:tcPr>
            <w:tcW w:w="4968" w:type="dxa"/>
            <w:vAlign w:val="center"/>
          </w:tcPr>
          <w:p w14:paraId="2C5C79A1" w14:textId="77777777" w:rsidR="00127D72" w:rsidRPr="00F870A7" w:rsidRDefault="00000000">
            <w:pPr>
              <w:rPr>
                <w:rFonts w:ascii="Times New Roman" w:hAnsi="Times New Roman" w:cs="Times New Roman"/>
              </w:rPr>
            </w:pPr>
            <w:r w:rsidRPr="00F870A7">
              <w:rPr>
                <w:rFonts w:ascii="Times New Roman" w:hAnsi="Times New Roman" w:cs="Times New Roman"/>
                <w:sz w:val="18"/>
              </w:rPr>
              <w:t>Server/network failure</w:t>
            </w:r>
          </w:p>
        </w:tc>
        <w:tc>
          <w:tcPr>
            <w:tcW w:w="4968" w:type="dxa"/>
            <w:vAlign w:val="center"/>
          </w:tcPr>
          <w:p w14:paraId="72B2DC98" w14:textId="77777777" w:rsidR="00127D72" w:rsidRPr="00F870A7" w:rsidRDefault="00000000">
            <w:pPr>
              <w:rPr>
                <w:rFonts w:ascii="Times New Roman" w:hAnsi="Times New Roman" w:cs="Times New Roman"/>
              </w:rPr>
            </w:pPr>
            <w:r w:rsidRPr="00F870A7">
              <w:rPr>
                <w:rFonts w:ascii="Times New Roman" w:hAnsi="Times New Roman" w:cs="Times New Roman"/>
                <w:sz w:val="18"/>
              </w:rPr>
              <w:t>Display a user-friendly message and avoid creating duplicate transactions.</w:t>
            </w:r>
          </w:p>
        </w:tc>
      </w:tr>
      <w:tr w:rsidR="00127D72" w:rsidRPr="00F870A7" w14:paraId="3E222C08" w14:textId="77777777">
        <w:trPr>
          <w:jc w:val="center"/>
        </w:trPr>
        <w:tc>
          <w:tcPr>
            <w:tcW w:w="4968" w:type="dxa"/>
            <w:vAlign w:val="center"/>
          </w:tcPr>
          <w:p w14:paraId="01EC112A" w14:textId="77777777" w:rsidR="00127D72" w:rsidRPr="00F870A7" w:rsidRDefault="00000000">
            <w:pPr>
              <w:rPr>
                <w:rFonts w:ascii="Times New Roman" w:hAnsi="Times New Roman" w:cs="Times New Roman"/>
              </w:rPr>
            </w:pPr>
            <w:r w:rsidRPr="00F870A7">
              <w:rPr>
                <w:rFonts w:ascii="Times New Roman" w:hAnsi="Times New Roman" w:cs="Times New Roman"/>
                <w:sz w:val="18"/>
              </w:rPr>
              <w:t>Notification failure</w:t>
            </w:r>
          </w:p>
        </w:tc>
        <w:tc>
          <w:tcPr>
            <w:tcW w:w="4968" w:type="dxa"/>
            <w:vAlign w:val="center"/>
          </w:tcPr>
          <w:p w14:paraId="585B358C" w14:textId="77777777" w:rsidR="00127D72" w:rsidRPr="00F870A7" w:rsidRDefault="00000000">
            <w:pPr>
              <w:rPr>
                <w:rFonts w:ascii="Times New Roman" w:hAnsi="Times New Roman" w:cs="Times New Roman"/>
              </w:rPr>
            </w:pPr>
            <w:r w:rsidRPr="00F870A7">
              <w:rPr>
                <w:rFonts w:ascii="Times New Roman" w:hAnsi="Times New Roman" w:cs="Times New Roman"/>
                <w:sz w:val="18"/>
              </w:rPr>
              <w:t>Record the failure where supported and allow an appropriate retry/recovery process.</w:t>
            </w:r>
          </w:p>
        </w:tc>
      </w:tr>
    </w:tbl>
    <w:p w14:paraId="3FFFF62A" w14:textId="77777777" w:rsidR="00127D72" w:rsidRPr="00F870A7" w:rsidRDefault="00127D72">
      <w:pPr>
        <w:rPr>
          <w:rFonts w:ascii="Times New Roman" w:hAnsi="Times New Roman" w:cs="Times New Roman"/>
        </w:rPr>
      </w:pPr>
    </w:p>
    <w:p w14:paraId="59937921"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lastRenderedPageBreak/>
        <w:t>10. Business Rules</w:t>
      </w:r>
    </w:p>
    <w:p w14:paraId="099AD8F5"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Only registered and authenticated patients may book appointments.</w:t>
      </w:r>
    </w:p>
    <w:p w14:paraId="1481ED0C"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Only available doctor slots may be booked.</w:t>
      </w:r>
    </w:p>
    <w:p w14:paraId="576FA81F"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 doctor cannot have two active appointments occupying the same slot.</w:t>
      </w:r>
    </w:p>
    <w:p w14:paraId="71918107"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Cancelled appointments shall not remain available as active appointments.</w:t>
      </w:r>
    </w:p>
    <w:p w14:paraId="760FEC97"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Only authorized doctors may create or update consultation records for their permitted consultations.</w:t>
      </w:r>
    </w:p>
    <w:p w14:paraId="5BF45138"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Administrators may override selected appointment operations only where explicitly permitted by system policy.</w:t>
      </w:r>
    </w:p>
    <w:p w14:paraId="46DCAEA1"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Appointment duration shall be defined by the healthcare organization or doctor schedule configuration.</w:t>
      </w:r>
    </w:p>
    <w:p w14:paraId="1B2435CD"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Cancellation and rescheduling windows shall be configurable.</w:t>
      </w:r>
    </w:p>
    <w:p w14:paraId="5730AEBF"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Deactivated doctors shall not receive new appointments.</w:t>
      </w:r>
    </w:p>
    <w:p w14:paraId="01ACB4D9"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Users shall only see information permitted by their role.</w:t>
      </w:r>
    </w:p>
    <w:p w14:paraId="59A2AC0B"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t>11. Requirements Acceptance Criteria</w:t>
      </w:r>
    </w:p>
    <w:p w14:paraId="50AEF937"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 new patient can successfully register with valid information.</w:t>
      </w:r>
    </w:p>
    <w:p w14:paraId="639B8DF1"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Invalid and duplicate registration data is rejected appropriately.</w:t>
      </w:r>
    </w:p>
    <w:p w14:paraId="61A14405"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Registered users can authenticate and access only their permitted functions.</w:t>
      </w:r>
    </w:p>
    <w:p w14:paraId="02BB5C1F"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Patients can find doctors and view valid available appointment slots.</w:t>
      </w:r>
    </w:p>
    <w:p w14:paraId="68C9BEBE"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Patients can book an available appointment successfully.</w:t>
      </w:r>
    </w:p>
    <w:p w14:paraId="1EA762AF"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The system prevents duplicate booking of the same doctor/time slot.</w:t>
      </w:r>
    </w:p>
    <w:p w14:paraId="16818E05"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Patients can view their appointment history and current appointments.</w:t>
      </w:r>
    </w:p>
    <w:p w14:paraId="0332235F"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Patients can cancel or reschedule appointments according to configured rules.</w:t>
      </w:r>
    </w:p>
    <w:p w14:paraId="3583A6EA"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Doctors can view their own appointment schedules.</w:t>
      </w:r>
    </w:p>
    <w:p w14:paraId="16A729B7"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Authorized doctors can create consultation records for eligible appointments.</w:t>
      </w:r>
    </w:p>
    <w:p w14:paraId="25F81FA2"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Administrators can manage doctors, departments, schedules, and appointments according to their permissions.</w:t>
      </w:r>
    </w:p>
    <w:p w14:paraId="3AE24EA3"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Unauthorized users cannot access protected patient or consultation information.</w:t>
      </w:r>
    </w:p>
    <w:p w14:paraId="16EF9351"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Notifications are generated for configured appointment events.</w:t>
      </w:r>
    </w:p>
    <w:p w14:paraId="7FF34491"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Security-sensitive operations are recorded for audit purposes.</w:t>
      </w:r>
    </w:p>
    <w:p w14:paraId="329A6D15"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t>12. Out of Scope</w:t>
      </w:r>
    </w:p>
    <w:p w14:paraId="69578296"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Autonomous diagnosis or treatment decisions</w:t>
      </w:r>
    </w:p>
    <w:p w14:paraId="5D39AB07"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Emergency ambulance dispatch</w:t>
      </w:r>
    </w:p>
    <w:p w14:paraId="08631306"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Online medicine purchasing and pharmacy delivery</w:t>
      </w:r>
    </w:p>
    <w:p w14:paraId="5BDD7ABC"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Insurance claim processing</w:t>
      </w:r>
    </w:p>
    <w:p w14:paraId="5ABA68EB"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Full hospital billing and accounting</w:t>
      </w:r>
    </w:p>
    <w:p w14:paraId="3C57EB6B"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National or regional health-record integration unless separately specified</w:t>
      </w:r>
    </w:p>
    <w:p w14:paraId="13EF3EDE"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AI-generated clinical decisions</w:t>
      </w:r>
    </w:p>
    <w:p w14:paraId="5C4B79B4"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t>13. Future Requirements / Possible Extensions</w:t>
      </w:r>
    </w:p>
    <w:p w14:paraId="5688CAED"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Telemedicine and video consultation</w:t>
      </w:r>
    </w:p>
    <w:p w14:paraId="58DDCC73"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Online payments</w:t>
      </w:r>
    </w:p>
    <w:p w14:paraId="4FF93643"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Pharmacy integration</w:t>
      </w:r>
    </w:p>
    <w:p w14:paraId="26A3840E"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Insurance integration</w:t>
      </w:r>
    </w:p>
    <w:p w14:paraId="6A0DCD26"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Patient feedback and satisfaction management</w:t>
      </w:r>
    </w:p>
    <w:p w14:paraId="2E841042"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lastRenderedPageBreak/>
        <w:t>Integration with approved electronic health-record systems</w:t>
      </w:r>
    </w:p>
    <w:p w14:paraId="1B708B92" w14:textId="77777777" w:rsidR="00127D72" w:rsidRPr="00F870A7" w:rsidRDefault="00000000">
      <w:pPr>
        <w:pStyle w:val="ListBullet"/>
        <w:rPr>
          <w:rFonts w:ascii="Times New Roman" w:hAnsi="Times New Roman" w:cs="Times New Roman"/>
        </w:rPr>
      </w:pPr>
      <w:r w:rsidRPr="00F870A7">
        <w:rPr>
          <w:rFonts w:ascii="Times New Roman" w:hAnsi="Times New Roman" w:cs="Times New Roman"/>
        </w:rPr>
        <w:t>AI-assisted administrative features subject to privacy, safety, and clinical governance requirements</w:t>
      </w:r>
    </w:p>
    <w:p w14:paraId="47A7207A"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t>14. Requirement Traceability Summary</w:t>
      </w:r>
    </w:p>
    <w:p w14:paraId="7195CA40" w14:textId="77777777" w:rsidR="00127D72" w:rsidRPr="00F870A7" w:rsidRDefault="00000000">
      <w:pPr>
        <w:rPr>
          <w:rFonts w:ascii="Times New Roman" w:hAnsi="Times New Roman" w:cs="Times New Roman"/>
        </w:rPr>
      </w:pPr>
      <w:r w:rsidRPr="00F870A7">
        <w:rPr>
          <w:rFonts w:ascii="Times New Roman" w:hAnsi="Times New Roman" w:cs="Times New Roman"/>
        </w:rPr>
        <w:t>The following mapping shows how the original problem areas are translated into system requirements.</w:t>
      </w:r>
    </w:p>
    <w:tbl>
      <w:tblPr>
        <w:tblStyle w:val="TableGrid"/>
        <w:tblW w:w="0" w:type="auto"/>
        <w:jc w:val="center"/>
        <w:tblLook w:val="04A0" w:firstRow="1" w:lastRow="0" w:firstColumn="1" w:lastColumn="0" w:noHBand="0" w:noVBand="1"/>
      </w:tblPr>
      <w:tblGrid>
        <w:gridCol w:w="4968"/>
        <w:gridCol w:w="4968"/>
      </w:tblGrid>
      <w:tr w:rsidR="00127D72" w:rsidRPr="00F870A7" w14:paraId="65CCA40A" w14:textId="77777777" w:rsidTr="00F870A7">
        <w:trPr>
          <w:jc w:val="center"/>
        </w:trPr>
        <w:tc>
          <w:tcPr>
            <w:tcW w:w="4968" w:type="dxa"/>
            <w:shd w:val="clear" w:color="auto" w:fill="D9D9D9" w:themeFill="background1" w:themeFillShade="D9"/>
          </w:tcPr>
          <w:p w14:paraId="1A7CE29A"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Problem Area</w:t>
            </w:r>
          </w:p>
        </w:tc>
        <w:tc>
          <w:tcPr>
            <w:tcW w:w="4968" w:type="dxa"/>
            <w:shd w:val="clear" w:color="auto" w:fill="D9D9D9" w:themeFill="background1" w:themeFillShade="D9"/>
          </w:tcPr>
          <w:p w14:paraId="440DF068" w14:textId="77777777" w:rsidR="00127D72" w:rsidRPr="00F870A7" w:rsidRDefault="00000000">
            <w:pPr>
              <w:rPr>
                <w:rFonts w:ascii="Times New Roman" w:hAnsi="Times New Roman" w:cs="Times New Roman"/>
              </w:rPr>
            </w:pPr>
            <w:r w:rsidRPr="00F870A7">
              <w:rPr>
                <w:rFonts w:ascii="Times New Roman" w:hAnsi="Times New Roman" w:cs="Times New Roman"/>
                <w:b/>
                <w:sz w:val="18"/>
              </w:rPr>
              <w:t>Corresponding Requirements</w:t>
            </w:r>
          </w:p>
        </w:tc>
      </w:tr>
      <w:tr w:rsidR="00127D72" w:rsidRPr="00F870A7" w14:paraId="76840DAA" w14:textId="77777777">
        <w:trPr>
          <w:jc w:val="center"/>
        </w:trPr>
        <w:tc>
          <w:tcPr>
            <w:tcW w:w="4968" w:type="dxa"/>
            <w:vAlign w:val="center"/>
          </w:tcPr>
          <w:p w14:paraId="76BE00CD" w14:textId="77777777" w:rsidR="00127D72" w:rsidRPr="00F870A7" w:rsidRDefault="00000000">
            <w:pPr>
              <w:rPr>
                <w:rFonts w:ascii="Times New Roman" w:hAnsi="Times New Roman" w:cs="Times New Roman"/>
              </w:rPr>
            </w:pPr>
            <w:r w:rsidRPr="00F870A7">
              <w:rPr>
                <w:rFonts w:ascii="Times New Roman" w:hAnsi="Times New Roman" w:cs="Times New Roman"/>
                <w:sz w:val="18"/>
              </w:rPr>
              <w:t>Manual patient registration</w:t>
            </w:r>
          </w:p>
        </w:tc>
        <w:tc>
          <w:tcPr>
            <w:tcW w:w="4968" w:type="dxa"/>
            <w:vAlign w:val="center"/>
          </w:tcPr>
          <w:p w14:paraId="7231AB43"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FR-01 to FR-07</w:t>
            </w:r>
          </w:p>
        </w:tc>
      </w:tr>
      <w:tr w:rsidR="00127D72" w:rsidRPr="00F870A7" w14:paraId="4C2C61A6" w14:textId="77777777">
        <w:trPr>
          <w:jc w:val="center"/>
        </w:trPr>
        <w:tc>
          <w:tcPr>
            <w:tcW w:w="4968" w:type="dxa"/>
            <w:vAlign w:val="center"/>
          </w:tcPr>
          <w:p w14:paraId="430D3B5A" w14:textId="77777777" w:rsidR="00127D72" w:rsidRPr="00F870A7" w:rsidRDefault="00000000">
            <w:pPr>
              <w:rPr>
                <w:rFonts w:ascii="Times New Roman" w:hAnsi="Times New Roman" w:cs="Times New Roman"/>
              </w:rPr>
            </w:pPr>
            <w:r w:rsidRPr="00F870A7">
              <w:rPr>
                <w:rFonts w:ascii="Times New Roman" w:hAnsi="Times New Roman" w:cs="Times New Roman"/>
                <w:sz w:val="18"/>
              </w:rPr>
              <w:t>Difficulty finding doctors</w:t>
            </w:r>
          </w:p>
        </w:tc>
        <w:tc>
          <w:tcPr>
            <w:tcW w:w="4968" w:type="dxa"/>
            <w:vAlign w:val="center"/>
          </w:tcPr>
          <w:p w14:paraId="6DAACAA1"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FR-12 to FR-16</w:t>
            </w:r>
          </w:p>
        </w:tc>
      </w:tr>
      <w:tr w:rsidR="00127D72" w:rsidRPr="00F870A7" w14:paraId="4B1FBB6B" w14:textId="77777777">
        <w:trPr>
          <w:jc w:val="center"/>
        </w:trPr>
        <w:tc>
          <w:tcPr>
            <w:tcW w:w="4968" w:type="dxa"/>
            <w:vAlign w:val="center"/>
          </w:tcPr>
          <w:p w14:paraId="5DAAEB27" w14:textId="77777777" w:rsidR="00127D72" w:rsidRPr="00F870A7" w:rsidRDefault="00000000">
            <w:pPr>
              <w:rPr>
                <w:rFonts w:ascii="Times New Roman" w:hAnsi="Times New Roman" w:cs="Times New Roman"/>
              </w:rPr>
            </w:pPr>
            <w:r w:rsidRPr="00F870A7">
              <w:rPr>
                <w:rFonts w:ascii="Times New Roman" w:hAnsi="Times New Roman" w:cs="Times New Roman"/>
                <w:sz w:val="18"/>
              </w:rPr>
              <w:t>Appointment scheduling conflicts</w:t>
            </w:r>
          </w:p>
        </w:tc>
        <w:tc>
          <w:tcPr>
            <w:tcW w:w="4968" w:type="dxa"/>
            <w:vAlign w:val="center"/>
          </w:tcPr>
          <w:p w14:paraId="010C2CCF"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FR-17 to FR-30</w:t>
            </w:r>
          </w:p>
        </w:tc>
      </w:tr>
      <w:tr w:rsidR="00127D72" w:rsidRPr="00F870A7" w14:paraId="4415E971" w14:textId="77777777">
        <w:trPr>
          <w:jc w:val="center"/>
        </w:trPr>
        <w:tc>
          <w:tcPr>
            <w:tcW w:w="4968" w:type="dxa"/>
            <w:vAlign w:val="center"/>
          </w:tcPr>
          <w:p w14:paraId="1B65D6E2" w14:textId="77777777" w:rsidR="00127D72" w:rsidRPr="00F870A7" w:rsidRDefault="00000000">
            <w:pPr>
              <w:rPr>
                <w:rFonts w:ascii="Times New Roman" w:hAnsi="Times New Roman" w:cs="Times New Roman"/>
              </w:rPr>
            </w:pPr>
            <w:r w:rsidRPr="00F870A7">
              <w:rPr>
                <w:rFonts w:ascii="Times New Roman" w:hAnsi="Times New Roman" w:cs="Times New Roman"/>
                <w:sz w:val="18"/>
              </w:rPr>
              <w:t>Difficulty maintaining consultation information</w:t>
            </w:r>
          </w:p>
        </w:tc>
        <w:tc>
          <w:tcPr>
            <w:tcW w:w="4968" w:type="dxa"/>
            <w:vAlign w:val="center"/>
          </w:tcPr>
          <w:p w14:paraId="2CF16755"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FR-31 to FR-35</w:t>
            </w:r>
          </w:p>
        </w:tc>
      </w:tr>
      <w:tr w:rsidR="00127D72" w:rsidRPr="00F870A7" w14:paraId="3A058280" w14:textId="77777777">
        <w:trPr>
          <w:jc w:val="center"/>
        </w:trPr>
        <w:tc>
          <w:tcPr>
            <w:tcW w:w="4968" w:type="dxa"/>
            <w:vAlign w:val="center"/>
          </w:tcPr>
          <w:p w14:paraId="17A96B6C" w14:textId="77777777" w:rsidR="00127D72" w:rsidRPr="00F870A7" w:rsidRDefault="00000000">
            <w:pPr>
              <w:rPr>
                <w:rFonts w:ascii="Times New Roman" w:hAnsi="Times New Roman" w:cs="Times New Roman"/>
              </w:rPr>
            </w:pPr>
            <w:r w:rsidRPr="00F870A7">
              <w:rPr>
                <w:rFonts w:ascii="Times New Roman" w:hAnsi="Times New Roman" w:cs="Times New Roman"/>
                <w:sz w:val="18"/>
              </w:rPr>
              <w:t>Missed or unclear appointment updates</w:t>
            </w:r>
          </w:p>
        </w:tc>
        <w:tc>
          <w:tcPr>
            <w:tcW w:w="4968" w:type="dxa"/>
            <w:vAlign w:val="center"/>
          </w:tcPr>
          <w:p w14:paraId="598AB9C4"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FR-36 to FR-39</w:t>
            </w:r>
          </w:p>
        </w:tc>
      </w:tr>
      <w:tr w:rsidR="00127D72" w:rsidRPr="00F870A7" w14:paraId="71B3812B" w14:textId="77777777">
        <w:trPr>
          <w:jc w:val="center"/>
        </w:trPr>
        <w:tc>
          <w:tcPr>
            <w:tcW w:w="4968" w:type="dxa"/>
            <w:vAlign w:val="center"/>
          </w:tcPr>
          <w:p w14:paraId="006C2A5E" w14:textId="77777777" w:rsidR="00127D72" w:rsidRPr="00F870A7" w:rsidRDefault="00000000">
            <w:pPr>
              <w:rPr>
                <w:rFonts w:ascii="Times New Roman" w:hAnsi="Times New Roman" w:cs="Times New Roman"/>
              </w:rPr>
            </w:pPr>
            <w:r w:rsidRPr="00F870A7">
              <w:rPr>
                <w:rFonts w:ascii="Times New Roman" w:hAnsi="Times New Roman" w:cs="Times New Roman"/>
                <w:sz w:val="18"/>
              </w:rPr>
              <w:t>Administrative management difficulties</w:t>
            </w:r>
          </w:p>
        </w:tc>
        <w:tc>
          <w:tcPr>
            <w:tcW w:w="4968" w:type="dxa"/>
            <w:vAlign w:val="center"/>
          </w:tcPr>
          <w:p w14:paraId="50A1FEA9" w14:textId="77777777" w:rsidR="00127D72" w:rsidRPr="00F870A7" w:rsidRDefault="00000000">
            <w:pPr>
              <w:rPr>
                <w:rFonts w:ascii="Times New Roman" w:hAnsi="Times New Roman" w:cs="Times New Roman"/>
              </w:rPr>
            </w:pPr>
            <w:r w:rsidRPr="00F870A7">
              <w:rPr>
                <w:rFonts w:ascii="Times New Roman" w:hAnsi="Times New Roman" w:cs="Times New Roman"/>
                <w:sz w:val="18"/>
              </w:rPr>
              <w:t>FR-40 to FR-46</w:t>
            </w:r>
          </w:p>
        </w:tc>
      </w:tr>
      <w:tr w:rsidR="00127D72" w:rsidRPr="00F870A7" w14:paraId="58B3CAA1" w14:textId="77777777">
        <w:trPr>
          <w:jc w:val="center"/>
        </w:trPr>
        <w:tc>
          <w:tcPr>
            <w:tcW w:w="4968" w:type="dxa"/>
            <w:vAlign w:val="center"/>
          </w:tcPr>
          <w:p w14:paraId="0E6F49E2" w14:textId="77777777" w:rsidR="00127D72" w:rsidRPr="00F870A7" w:rsidRDefault="00000000">
            <w:pPr>
              <w:rPr>
                <w:rFonts w:ascii="Times New Roman" w:hAnsi="Times New Roman" w:cs="Times New Roman"/>
              </w:rPr>
            </w:pPr>
            <w:r w:rsidRPr="00F870A7">
              <w:rPr>
                <w:rFonts w:ascii="Times New Roman" w:hAnsi="Times New Roman" w:cs="Times New Roman"/>
                <w:sz w:val="18"/>
              </w:rPr>
              <w:t>Security and privacy concerns</w:t>
            </w:r>
          </w:p>
        </w:tc>
        <w:tc>
          <w:tcPr>
            <w:tcW w:w="4968" w:type="dxa"/>
            <w:vAlign w:val="center"/>
          </w:tcPr>
          <w:p w14:paraId="5E720EEF"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NFR-03, NFR-04, NFR-13, Section 8</w:t>
            </w:r>
          </w:p>
        </w:tc>
      </w:tr>
      <w:tr w:rsidR="00127D72" w:rsidRPr="00F870A7" w14:paraId="7AF879E3" w14:textId="77777777">
        <w:trPr>
          <w:jc w:val="center"/>
        </w:trPr>
        <w:tc>
          <w:tcPr>
            <w:tcW w:w="4968" w:type="dxa"/>
            <w:vAlign w:val="center"/>
          </w:tcPr>
          <w:p w14:paraId="04715A3C" w14:textId="77777777" w:rsidR="00127D72" w:rsidRPr="00F870A7" w:rsidRDefault="00000000">
            <w:pPr>
              <w:rPr>
                <w:rFonts w:ascii="Times New Roman" w:hAnsi="Times New Roman" w:cs="Times New Roman"/>
              </w:rPr>
            </w:pPr>
            <w:r w:rsidRPr="00F870A7">
              <w:rPr>
                <w:rFonts w:ascii="Times New Roman" w:hAnsi="Times New Roman" w:cs="Times New Roman"/>
                <w:sz w:val="18"/>
              </w:rPr>
              <w:t>Data inconsistency/reliability concerns</w:t>
            </w:r>
          </w:p>
        </w:tc>
        <w:tc>
          <w:tcPr>
            <w:tcW w:w="4968" w:type="dxa"/>
            <w:vAlign w:val="center"/>
          </w:tcPr>
          <w:p w14:paraId="0B9F57D0" w14:textId="77777777" w:rsidR="00127D72" w:rsidRPr="00F870A7" w:rsidRDefault="00000000">
            <w:pPr>
              <w:rPr>
                <w:rFonts w:ascii="Times New Roman" w:hAnsi="Times New Roman" w:cs="Times New Roman"/>
              </w:rPr>
            </w:pPr>
            <w:r w:rsidRPr="00F870A7">
              <w:rPr>
                <w:rFonts w:ascii="Times New Roman" w:hAnsi="Times New Roman" w:cs="Times New Roman"/>
                <w:sz w:val="18"/>
              </w:rPr>
              <w:t>NFR-07, NFR-14, Section 7.1</w:t>
            </w:r>
          </w:p>
        </w:tc>
      </w:tr>
    </w:tbl>
    <w:p w14:paraId="2968E391" w14:textId="77777777" w:rsidR="00127D72" w:rsidRPr="00F870A7" w:rsidRDefault="00127D72">
      <w:pPr>
        <w:rPr>
          <w:rFonts w:ascii="Times New Roman" w:hAnsi="Times New Roman" w:cs="Times New Roman"/>
        </w:rPr>
      </w:pPr>
    </w:p>
    <w:p w14:paraId="37EEECF2" w14:textId="77777777" w:rsidR="00127D72" w:rsidRPr="00F870A7" w:rsidRDefault="00000000">
      <w:pPr>
        <w:pStyle w:val="Heading1"/>
        <w:rPr>
          <w:rFonts w:ascii="Times New Roman" w:hAnsi="Times New Roman" w:cs="Times New Roman"/>
          <w:color w:val="auto"/>
        </w:rPr>
      </w:pPr>
      <w:r w:rsidRPr="00F870A7">
        <w:rPr>
          <w:rFonts w:ascii="Times New Roman" w:hAnsi="Times New Roman" w:cs="Times New Roman"/>
          <w:color w:val="auto"/>
        </w:rPr>
        <w:t>15. Conclusion</w:t>
      </w:r>
    </w:p>
    <w:p w14:paraId="6404CD63" w14:textId="77777777" w:rsidR="00127D72" w:rsidRPr="00F870A7" w:rsidRDefault="00000000">
      <w:pPr>
        <w:rPr>
          <w:rFonts w:ascii="Times New Roman" w:hAnsi="Times New Roman" w:cs="Times New Roman"/>
        </w:rPr>
      </w:pPr>
      <w:r w:rsidRPr="00F870A7">
        <w:rPr>
          <w:rFonts w:ascii="Times New Roman" w:hAnsi="Times New Roman" w:cs="Times New Roman"/>
        </w:rPr>
        <w:t>This SRS establishes the requirements for MediConnect as a healthcare appointment and patient management system. The requirements define the expected behavior, quality characteristics, interfaces, data, security controls, business rules, and acceptance conditions of the proposed system. Any change to the agreed requirements should be reviewed and documented before being incorporated into the implementation.</w:t>
      </w:r>
    </w:p>
    <w:p w14:paraId="27484820" w14:textId="77777777" w:rsidR="00127D72" w:rsidRPr="00F870A7" w:rsidRDefault="00000000">
      <w:pPr>
        <w:jc w:val="center"/>
        <w:rPr>
          <w:rFonts w:ascii="Times New Roman" w:hAnsi="Times New Roman" w:cs="Times New Roman"/>
        </w:rPr>
      </w:pPr>
      <w:r w:rsidRPr="00F870A7">
        <w:rPr>
          <w:rFonts w:ascii="Times New Roman" w:hAnsi="Times New Roman" w:cs="Times New Roman"/>
          <w:b/>
        </w:rPr>
        <w:t>— End of Software Requirements Specification —</w:t>
      </w:r>
    </w:p>
    <w:sectPr w:rsidR="00127D72" w:rsidRPr="00F870A7" w:rsidSect="00F870A7">
      <w:pgSz w:w="12240" w:h="15840"/>
      <w:pgMar w:top="1008" w:right="1152" w:bottom="1008" w:left="1152"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7831930">
    <w:abstractNumId w:val="8"/>
  </w:num>
  <w:num w:numId="2" w16cid:durableId="1616137367">
    <w:abstractNumId w:val="6"/>
  </w:num>
  <w:num w:numId="3" w16cid:durableId="1532645726">
    <w:abstractNumId w:val="5"/>
  </w:num>
  <w:num w:numId="4" w16cid:durableId="1510019753">
    <w:abstractNumId w:val="4"/>
  </w:num>
  <w:num w:numId="5" w16cid:durableId="652756943">
    <w:abstractNumId w:val="7"/>
  </w:num>
  <w:num w:numId="6" w16cid:durableId="828638616">
    <w:abstractNumId w:val="3"/>
  </w:num>
  <w:num w:numId="7" w16cid:durableId="2019114841">
    <w:abstractNumId w:val="2"/>
  </w:num>
  <w:num w:numId="8" w16cid:durableId="562570359">
    <w:abstractNumId w:val="1"/>
  </w:num>
  <w:num w:numId="9" w16cid:durableId="579367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D72"/>
    <w:rsid w:val="0015074B"/>
    <w:rsid w:val="0029639D"/>
    <w:rsid w:val="00326F90"/>
    <w:rsid w:val="00AA1D8D"/>
    <w:rsid w:val="00B47730"/>
    <w:rsid w:val="00C936A5"/>
    <w:rsid w:val="00CB0664"/>
    <w:rsid w:val="00F870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AF8B5"/>
  <w14:defaultImageDpi w14:val="300"/>
  <w15:docId w15:val="{260D2171-7500-4DC0-A1ED-7C5542F9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3515</Words>
  <Characters>20041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Michelle S</cp:lastModifiedBy>
  <cp:revision>2</cp:revision>
  <dcterms:created xsi:type="dcterms:W3CDTF">2013-12-23T23:15:00Z</dcterms:created>
  <dcterms:modified xsi:type="dcterms:W3CDTF">2026-09-28T14:38:00Z</dcterms:modified>
  <cp:category/>
</cp:coreProperties>
</file>